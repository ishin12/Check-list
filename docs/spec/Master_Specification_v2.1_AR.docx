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480"/>
        <w:jc w:val="right"/>
      </w:pPr>
      <w:r>
        <w:rPr>
          <w:b/>
          <w:color w:val="255B41"/>
          <w:sz w:val="44"/>
        </w:rPr>
        <w:t>نظام التشغيل الميداني وتوزيع العمالة</w:t>
      </w:r>
    </w:p>
    <w:p>
      <w:pPr>
        <w:bidi w:val="1"/>
        <w:jc w:val="right"/>
      </w:pPr>
      <w:r>
        <w:rPr>
          <w:b/>
          <w:sz w:val="26"/>
        </w:rPr>
        <w:t>Field Operations &amp; Labor Allocation System</w:t>
      </w:r>
    </w:p>
    <w:p>
      <w:pPr>
        <w:bidi w:val="1"/>
        <w:jc w:val="right"/>
      </w:pPr>
      <w:r>
        <w:rPr>
          <w:color w:val="646966"/>
        </w:rPr>
        <w:t>وثيقة متطلبات للمبرمج – Version 2.1 | Master Specification | MVP</w:t>
      </w:r>
    </w:p>
    <w:tbl>
      <w:tblPr>
        <w:tblW w:type="auto" w:w="0"/>
        <w:jc w:val="right"/>
        <w:tblLook w:firstColumn="1" w:firstRow="1" w:lastColumn="0" w:lastRow="0" w:noHBand="0" w:noVBand="1" w:val="04A0"/>
      </w:tblPr>
      <w:tblGrid>
        <w:gridCol w:w="5213"/>
        <w:gridCol w:w="5213"/>
      </w:tblGrid>
      <w:tr>
        <w:tc>
          <w:tcPr>
            <w:tcW w:type="dxa" w:w="5213"/>
            <w:shd w:fill="255B41"/>
          </w:tcPr>
          <w:p>
            <w:pPr>
              <w:bidi w:val="1"/>
              <w:jc w:val="right"/>
            </w:pPr>
            <w:r>
              <w:rPr>
                <w:b/>
                <w:color w:val="FFFFFF"/>
              </w:rPr>
              <w:t>التفصيل</w:t>
            </w:r>
          </w:p>
        </w:tc>
        <w:tc>
          <w:tcPr>
            <w:tcW w:type="dxa" w:w="5213"/>
            <w:shd w:fill="255B41"/>
          </w:tcPr>
          <w:p>
            <w:pPr>
              <w:bidi w:val="1"/>
              <w:jc w:val="right"/>
            </w:pPr>
            <w:r>
              <w:rPr>
                <w:b/>
                <w:color w:val="FFFFFF"/>
              </w:rPr>
              <w:t>البند</w:t>
            </w:r>
          </w:p>
        </w:tc>
      </w:tr>
      <w:tr>
        <w:tc>
          <w:tcPr>
            <w:tcW w:type="dxa" w:w="5213"/>
            <w:tcMar>
              <w:top w:w="90" w:type="dxa"/>
              <w:start w:w="90" w:type="dxa"/>
              <w:bottom w:w="90" w:type="dxa"/>
              <w:end w:w="90" w:type="dxa"/>
            </w:tcMar>
            <w:vAlign w:val="center"/>
          </w:tcPr>
          <w:p>
            <w:pPr>
              <w:bidi w:val="1"/>
              <w:jc w:val="right"/>
            </w:pPr>
            <w:r>
              <w:t>تتبع العمالة وتوزيع أيامها وتكاليفها على المشاريع ومراكز التكلفة.</w:t>
            </w:r>
          </w:p>
        </w:tc>
        <w:tc>
          <w:tcPr>
            <w:tcW w:type="dxa" w:w="5213"/>
            <w:tcMar>
              <w:top w:w="90" w:type="dxa"/>
              <w:start w:w="90" w:type="dxa"/>
              <w:bottom w:w="90" w:type="dxa"/>
              <w:end w:w="90" w:type="dxa"/>
            </w:tcMar>
            <w:vAlign w:val="center"/>
          </w:tcPr>
          <w:p>
            <w:pPr>
              <w:bidi w:val="1"/>
              <w:jc w:val="right"/>
            </w:pPr>
            <w:r>
              <w:t>الهدف الأول</w:t>
            </w:r>
          </w:p>
        </w:tc>
      </w:tr>
      <w:tr>
        <w:tc>
          <w:tcPr>
            <w:tcW w:type="dxa" w:w="5213"/>
            <w:tcMar>
              <w:top w:w="90" w:type="dxa"/>
              <w:start w:w="90" w:type="dxa"/>
              <w:bottom w:w="90" w:type="dxa"/>
              <w:end w:w="90" w:type="dxa"/>
            </w:tcMar>
            <w:vAlign w:val="center"/>
          </w:tcPr>
          <w:p>
            <w:pPr>
              <w:bidi w:val="1"/>
              <w:jc w:val="right"/>
            </w:pPr>
            <w:r>
              <w:t>متابعة المشاريع الجديدة والصيانة والتعديلات وضمان عدم نسيان الأعمال المطلوبة.</w:t>
            </w:r>
          </w:p>
        </w:tc>
        <w:tc>
          <w:tcPr>
            <w:tcW w:type="dxa" w:w="5213"/>
            <w:tcMar>
              <w:top w:w="90" w:type="dxa"/>
              <w:start w:w="90" w:type="dxa"/>
              <w:bottom w:w="90" w:type="dxa"/>
              <w:end w:w="90" w:type="dxa"/>
            </w:tcMar>
            <w:vAlign w:val="center"/>
          </w:tcPr>
          <w:p>
            <w:pPr>
              <w:bidi w:val="1"/>
              <w:jc w:val="right"/>
            </w:pPr>
            <w:r>
              <w:t>الهدف الثاني</w:t>
            </w:r>
          </w:p>
        </w:tc>
      </w:tr>
      <w:tr>
        <w:tc>
          <w:tcPr>
            <w:tcW w:type="dxa" w:w="5213"/>
            <w:tcMar>
              <w:top w:w="90" w:type="dxa"/>
              <w:start w:w="90" w:type="dxa"/>
              <w:bottom w:w="90" w:type="dxa"/>
              <w:end w:w="90" w:type="dxa"/>
            </w:tcMar>
            <w:vAlign w:val="center"/>
          </w:tcPr>
          <w:p>
            <w:pPr>
              <w:bidi w:val="1"/>
              <w:jc w:val="right"/>
            </w:pPr>
            <w:r>
              <w:t>نظام خفيف وسريع للمشرف؛ التعقيد والتقارير تعمل في الخلفية.</w:t>
            </w:r>
          </w:p>
        </w:tc>
        <w:tc>
          <w:tcPr>
            <w:tcW w:type="dxa" w:w="5213"/>
            <w:tcMar>
              <w:top w:w="90" w:type="dxa"/>
              <w:start w:w="90" w:type="dxa"/>
              <w:bottom w:w="90" w:type="dxa"/>
              <w:end w:w="90" w:type="dxa"/>
            </w:tcMar>
            <w:vAlign w:val="center"/>
          </w:tcPr>
          <w:p>
            <w:pPr>
              <w:bidi w:val="1"/>
              <w:jc w:val="right"/>
            </w:pPr>
            <w:r>
              <w:t>مبدأ التصميم</w:t>
            </w:r>
          </w:p>
        </w:tc>
      </w:tr>
    </w:tbl>
    <w:p>
      <w:pPr>
        <w:pStyle w:val="Heading1"/>
        <w:bidi w:val="1"/>
        <w:jc w:val="right"/>
      </w:pPr>
      <w:r>
        <w:t>1. حدود النظام</w:t>
      </w:r>
    </w:p>
    <w:p>
      <w:pPr>
        <w:bidi w:val="1"/>
        <w:jc w:val="right"/>
      </w:pPr>
      <w:r>
        <w:t>النظام ليس ERP ولا نظام إدارة مشاريع معقداً. الإصدار الأول يركز فقط على التشغيل الميداني، متابعة المهام، توثيق الزيارات، وتوزيع العمالة.</w:t>
      </w:r>
    </w:p>
    <w:p>
      <w:pPr>
        <w:pStyle w:val="ListBullet"/>
        <w:bidi w:val="1"/>
        <w:jc w:val="right"/>
      </w:pPr>
      <w:r>
        <w:t>تتبع المشاريع النشطة والقديمة.</w:t>
      </w:r>
    </w:p>
    <w:p>
      <w:pPr>
        <w:pStyle w:val="ListBullet"/>
        <w:bidi w:val="1"/>
        <w:jc w:val="right"/>
      </w:pPr>
      <w:r>
        <w:t>إدارة الزيارات والمهام الميدانية.</w:t>
      </w:r>
    </w:p>
    <w:p>
      <w:pPr>
        <w:pStyle w:val="ListBullet"/>
        <w:bidi w:val="1"/>
        <w:jc w:val="right"/>
      </w:pPr>
      <w:r>
        <w:t>Checklists حسب نوع العمل ومرحلة المشروع.</w:t>
      </w:r>
    </w:p>
    <w:p>
      <w:pPr>
        <w:pStyle w:val="ListBullet"/>
        <w:bidi w:val="1"/>
        <w:jc w:val="right"/>
      </w:pPr>
      <w:r>
        <w:t>متابعة الأعمال الدورية في الصيانة.</w:t>
      </w:r>
    </w:p>
    <w:p>
      <w:pPr>
        <w:pStyle w:val="ListBullet"/>
        <w:bidi w:val="1"/>
        <w:jc w:val="right"/>
      </w:pPr>
      <w:r>
        <w:t>توزيع العمالة: يوم كامل / نصف يوم.</w:t>
      </w:r>
    </w:p>
    <w:p>
      <w:pPr>
        <w:pStyle w:val="ListBullet"/>
        <w:bidi w:val="1"/>
        <w:jc w:val="right"/>
      </w:pPr>
      <w:r>
        <w:t>صور قبل وبعد عند الحاجة.</w:t>
      </w:r>
    </w:p>
    <w:p>
      <w:pPr>
        <w:pStyle w:val="ListBullet"/>
        <w:bidi w:val="1"/>
        <w:jc w:val="right"/>
      </w:pPr>
      <w:r>
        <w:t>ترحيل الأعمال غير المنجزة أو التي تحتاج متابعة.</w:t>
      </w:r>
    </w:p>
    <w:p>
      <w:pPr>
        <w:pStyle w:val="ListBullet"/>
        <w:bidi w:val="1"/>
        <w:jc w:val="right"/>
      </w:pPr>
      <w:r>
        <w:t>تقرير زيارة تلقائي للعميل.</w:t>
      </w:r>
    </w:p>
    <w:p>
      <w:pPr>
        <w:pStyle w:val="ListBullet"/>
        <w:bidi w:val="1"/>
        <w:jc w:val="right"/>
      </w:pPr>
      <w:r>
        <w:t>تقارير العمالة والمشاريع للمالية والإدارة.</w:t>
      </w:r>
    </w:p>
    <w:p>
      <w:pPr>
        <w:pStyle w:val="Heading1"/>
        <w:bidi w:val="1"/>
        <w:jc w:val="right"/>
      </w:pPr>
      <w:r>
        <w:t>2. الهيكل المبسط</w:t>
      </w:r>
    </w:p>
    <w:p>
      <w:pPr>
        <w:bidi w:val="1"/>
        <w:jc w:val="right"/>
      </w:pPr>
      <w:r>
        <w:t>Project / Site → Visit → Checklist &amp; Tasks → Crew Allocation → Complete Visit → Report → Follow-up</w:t>
      </w:r>
    </w:p>
    <w:p>
      <w:pPr>
        <w:bidi w:val="1"/>
        <w:jc w:val="right"/>
      </w:pPr>
      <w:r>
        <w:t>يجب ألا يحتاج المشرف للتنقل بين أنظمة منفصلة. الزيارة الواحدة تجمع المهام والعمالة والتوثيق.</w:t>
      </w:r>
    </w:p>
    <w:p>
      <w:pPr>
        <w:pStyle w:val="Heading1"/>
        <w:bidi w:val="1"/>
        <w:jc w:val="right"/>
      </w:pPr>
      <w:r>
        <w:t>3. أنواع المشاريع</w:t>
      </w:r>
    </w:p>
    <w:tbl>
      <w:tblPr>
        <w:tblW w:type="auto" w:w="0"/>
        <w:jc w:val="right"/>
        <w:tblLook w:firstColumn="1" w:firstRow="1" w:lastColumn="0" w:lastRow="0" w:noHBand="0" w:noVBand="1" w:val="04A0"/>
      </w:tblPr>
      <w:tblGrid>
        <w:gridCol w:w="5213"/>
        <w:gridCol w:w="5213"/>
      </w:tblGrid>
      <w:tr>
        <w:tc>
          <w:tcPr>
            <w:tcW w:type="dxa" w:w="5213"/>
            <w:shd w:fill="255B41"/>
          </w:tcPr>
          <w:p>
            <w:pPr>
              <w:bidi w:val="1"/>
              <w:jc w:val="right"/>
            </w:pPr>
            <w:r>
              <w:rPr>
                <w:b/>
                <w:color w:val="FFFFFF"/>
              </w:rPr>
              <w:t>التفصيل</w:t>
            </w:r>
          </w:p>
        </w:tc>
        <w:tc>
          <w:tcPr>
            <w:tcW w:type="dxa" w:w="5213"/>
            <w:shd w:fill="255B41"/>
          </w:tcPr>
          <w:p>
            <w:pPr>
              <w:bidi w:val="1"/>
              <w:jc w:val="right"/>
            </w:pPr>
            <w:r>
              <w:rPr>
                <w:b/>
                <w:color w:val="FFFFFF"/>
              </w:rPr>
              <w:t>البند</w:t>
            </w:r>
          </w:p>
        </w:tc>
      </w:tr>
      <w:tr>
        <w:tc>
          <w:tcPr>
            <w:tcW w:type="dxa" w:w="5213"/>
            <w:tcMar>
              <w:top w:w="90" w:type="dxa"/>
              <w:start w:w="90" w:type="dxa"/>
              <w:bottom w:w="90" w:type="dxa"/>
              <w:end w:w="90" w:type="dxa"/>
            </w:tcMar>
            <w:vAlign w:val="center"/>
          </w:tcPr>
          <w:p>
            <w:pPr>
              <w:bidi w:val="1"/>
              <w:jc w:val="right"/>
            </w:pPr>
            <w:r>
              <w:t>مشروع جديد يمر بمراحل وتجهيزات قبل وأثناء الزراعة والتنفيذ.</w:t>
            </w:r>
          </w:p>
        </w:tc>
        <w:tc>
          <w:tcPr>
            <w:tcW w:type="dxa" w:w="5213"/>
            <w:tcMar>
              <w:top w:w="90" w:type="dxa"/>
              <w:start w:w="90" w:type="dxa"/>
              <w:bottom w:w="90" w:type="dxa"/>
              <w:end w:w="90" w:type="dxa"/>
            </w:tcMar>
            <w:vAlign w:val="center"/>
          </w:tcPr>
          <w:p>
            <w:pPr>
              <w:bidi w:val="1"/>
              <w:jc w:val="right"/>
            </w:pPr>
            <w:r>
              <w:t>تأسيس / تنفيذ</w:t>
            </w:r>
          </w:p>
        </w:tc>
      </w:tr>
      <w:tr>
        <w:tc>
          <w:tcPr>
            <w:tcW w:type="dxa" w:w="5213"/>
            <w:tcMar>
              <w:top w:w="90" w:type="dxa"/>
              <w:start w:w="90" w:type="dxa"/>
              <w:bottom w:w="90" w:type="dxa"/>
              <w:end w:w="90" w:type="dxa"/>
            </w:tcMar>
            <w:vAlign w:val="center"/>
          </w:tcPr>
          <w:p>
            <w:pPr>
              <w:bidi w:val="1"/>
              <w:jc w:val="right"/>
            </w:pPr>
            <w:r>
              <w:t>عقد أو موقع له زيارات دورية وأعمال متكررة.</w:t>
            </w:r>
          </w:p>
        </w:tc>
        <w:tc>
          <w:tcPr>
            <w:tcW w:type="dxa" w:w="5213"/>
            <w:tcMar>
              <w:top w:w="90" w:type="dxa"/>
              <w:start w:w="90" w:type="dxa"/>
              <w:bottom w:w="90" w:type="dxa"/>
              <w:end w:w="90" w:type="dxa"/>
            </w:tcMar>
            <w:vAlign w:val="center"/>
          </w:tcPr>
          <w:p>
            <w:pPr>
              <w:bidi w:val="1"/>
              <w:jc w:val="right"/>
            </w:pPr>
            <w:r>
              <w:t>صيانة</w:t>
            </w:r>
          </w:p>
        </w:tc>
      </w:tr>
      <w:tr>
        <w:tc>
          <w:tcPr>
            <w:tcW w:type="dxa" w:w="5213"/>
            <w:tcMar>
              <w:top w:w="90" w:type="dxa"/>
              <w:start w:w="90" w:type="dxa"/>
              <w:bottom w:w="90" w:type="dxa"/>
              <w:end w:w="90" w:type="dxa"/>
            </w:tcMar>
            <w:vAlign w:val="center"/>
          </w:tcPr>
          <w:p>
            <w:pPr>
              <w:bidi w:val="1"/>
              <w:jc w:val="right"/>
            </w:pPr>
            <w:r>
              <w:t>أعمال تعديل أو توسعة أو معالجة على موقع قائم.</w:t>
            </w:r>
          </w:p>
        </w:tc>
        <w:tc>
          <w:tcPr>
            <w:tcW w:type="dxa" w:w="5213"/>
            <w:tcMar>
              <w:top w:w="90" w:type="dxa"/>
              <w:start w:w="90" w:type="dxa"/>
              <w:bottom w:w="90" w:type="dxa"/>
              <w:end w:w="90" w:type="dxa"/>
            </w:tcMar>
            <w:vAlign w:val="center"/>
          </w:tcPr>
          <w:p>
            <w:pPr>
              <w:bidi w:val="1"/>
              <w:jc w:val="right"/>
            </w:pPr>
            <w:r>
              <w:t>تعديل / إضافة</w:t>
            </w:r>
          </w:p>
        </w:tc>
      </w:tr>
      <w:tr>
        <w:tc>
          <w:tcPr>
            <w:tcW w:type="dxa" w:w="5213"/>
            <w:tcMar>
              <w:top w:w="90" w:type="dxa"/>
              <w:start w:w="90" w:type="dxa"/>
              <w:bottom w:w="90" w:type="dxa"/>
              <w:end w:w="90" w:type="dxa"/>
            </w:tcMar>
            <w:vAlign w:val="center"/>
          </w:tcPr>
          <w:p>
            <w:pPr>
              <w:bidi w:val="1"/>
              <w:jc w:val="right"/>
            </w:pPr>
            <w:r>
              <w:t>نوع قابل للإضافة من الإدارة عند الحاجة.</w:t>
            </w:r>
          </w:p>
        </w:tc>
        <w:tc>
          <w:tcPr>
            <w:tcW w:type="dxa" w:w="5213"/>
            <w:tcMar>
              <w:top w:w="90" w:type="dxa"/>
              <w:start w:w="90" w:type="dxa"/>
              <w:bottom w:w="90" w:type="dxa"/>
              <w:end w:w="90" w:type="dxa"/>
            </w:tcMar>
            <w:vAlign w:val="center"/>
          </w:tcPr>
          <w:p>
            <w:pPr>
              <w:bidi w:val="1"/>
              <w:jc w:val="right"/>
            </w:pPr>
            <w:r>
              <w:t>أخرى</w:t>
            </w:r>
          </w:p>
        </w:tc>
      </w:tr>
    </w:tbl>
    <w:p>
      <w:pPr>
        <w:pStyle w:val="Heading1"/>
        <w:bidi w:val="1"/>
        <w:jc w:val="right"/>
      </w:pPr>
      <w:r>
        <w:t>4. الشاشة الرئيسية للمشرف</w:t>
      </w:r>
    </w:p>
    <w:p>
      <w:pPr>
        <w:pStyle w:val="ListBullet"/>
        <w:bidi w:val="1"/>
        <w:jc w:val="right"/>
      </w:pPr>
      <w:r>
        <w:t>زيارات اليوم.</w:t>
      </w:r>
    </w:p>
    <w:p>
      <w:pPr>
        <w:pStyle w:val="ListBullet"/>
        <w:bidi w:val="1"/>
        <w:jc w:val="right"/>
      </w:pPr>
      <w:r>
        <w:t>المهام المفتوحة / تحتاج متابعة.</w:t>
      </w:r>
    </w:p>
    <w:p>
      <w:pPr>
        <w:pStyle w:val="ListBullet"/>
        <w:bidi w:val="1"/>
        <w:jc w:val="right"/>
      </w:pPr>
      <w:r>
        <w:t>+ بدء زيارة.</w:t>
      </w:r>
    </w:p>
    <w:p>
      <w:pPr>
        <w:pStyle w:val="ListBullet"/>
        <w:bidi w:val="1"/>
        <w:jc w:val="right"/>
      </w:pPr>
      <w:r>
        <w:t>العمال غير الموزعين اليوم.</w:t>
      </w:r>
    </w:p>
    <w:p>
      <w:pPr>
        <w:pStyle w:val="ListBullet"/>
        <w:bidi w:val="1"/>
        <w:jc w:val="right"/>
      </w:pPr>
      <w:r>
        <w:t>السجل السابق للمشروع عند فتحه.</w:t>
      </w:r>
    </w:p>
    <w:p>
      <w:pPr>
        <w:bidi w:val="1"/>
        <w:jc w:val="right"/>
      </w:pPr>
      <w:r>
        <w:t>الأولوية لتصميم Mobile First، وبأقل عدد من الأزرار والخطوات.</w:t>
      </w:r>
    </w:p>
    <w:p>
      <w:pPr>
        <w:pStyle w:val="Heading1"/>
        <w:bidi w:val="1"/>
        <w:jc w:val="right"/>
      </w:pPr>
      <w:r>
        <w:t>5. دورة الزيارة اليومية</w:t>
      </w:r>
    </w:p>
    <w:tbl>
      <w:tblPr>
        <w:tblW w:type="auto" w:w="0"/>
        <w:jc w:val="right"/>
        <w:tblLook w:firstColumn="1" w:firstRow="1" w:lastColumn="0" w:lastRow="0" w:noHBand="0" w:noVBand="1" w:val="04A0"/>
      </w:tblPr>
      <w:tblGrid>
        <w:gridCol w:w="3475"/>
        <w:gridCol w:w="3475"/>
        <w:gridCol w:w="3475"/>
      </w:tblGrid>
      <w:tr>
        <w:tc>
          <w:tcPr>
            <w:tcW w:type="dxa" w:w="3475"/>
            <w:shd w:fill="255B41"/>
          </w:tcPr>
          <w:p>
            <w:pPr>
              <w:bidi w:val="1"/>
              <w:jc w:val="right"/>
            </w:pPr>
            <w:r>
              <w:rPr>
                <w:b/>
                <w:color w:val="FFFFFF"/>
              </w:rPr>
              <w:t>التفصيل</w:t>
            </w:r>
          </w:p>
        </w:tc>
        <w:tc>
          <w:tcPr>
            <w:tcW w:type="dxa" w:w="3475"/>
            <w:shd w:fill="255B41"/>
          </w:tcPr>
          <w:p>
            <w:pPr>
              <w:bidi w:val="1"/>
              <w:jc w:val="right"/>
            </w:pPr>
            <w:r>
              <w:rPr>
                <w:b/>
                <w:color w:val="FFFFFF"/>
              </w:rPr>
              <w:t>الخطوة</w:t>
            </w:r>
          </w:p>
        </w:tc>
        <w:tc>
          <w:tcPr>
            <w:tcW w:type="dxa" w:w="3475"/>
            <w:shd w:fill="255B41"/>
          </w:tcPr>
          <w:p>
            <w:pPr>
              <w:bidi w:val="1"/>
              <w:jc w:val="right"/>
            </w:pPr>
            <w:r>
              <w:rPr>
                <w:b/>
                <w:color w:val="FFFFFF"/>
              </w:rPr>
              <w:t>رقم</w:t>
            </w:r>
          </w:p>
        </w:tc>
      </w:tr>
      <w:tr>
        <w:tc>
          <w:tcPr>
            <w:tcW w:type="dxa" w:w="3475"/>
            <w:tcMar>
              <w:top w:w="90" w:type="dxa"/>
              <w:start w:w="90" w:type="dxa"/>
              <w:bottom w:w="90" w:type="dxa"/>
              <w:end w:w="90" w:type="dxa"/>
            </w:tcMar>
          </w:tcPr>
          <w:p>
            <w:pPr>
              <w:bidi w:val="1"/>
              <w:jc w:val="right"/>
            </w:pPr>
            <w:r>
              <w:t>يختار المشرف المشروع/الموقع من المشاريع المسندة له.</w:t>
            </w:r>
          </w:p>
        </w:tc>
        <w:tc>
          <w:tcPr>
            <w:tcW w:type="dxa" w:w="3475"/>
            <w:tcMar>
              <w:top w:w="90" w:type="dxa"/>
              <w:start w:w="90" w:type="dxa"/>
              <w:bottom w:w="90" w:type="dxa"/>
              <w:end w:w="90" w:type="dxa"/>
            </w:tcMar>
          </w:tcPr>
          <w:p>
            <w:pPr>
              <w:bidi w:val="1"/>
              <w:jc w:val="right"/>
            </w:pPr>
            <w:r>
              <w:t>اختيار المشروع</w:t>
            </w:r>
          </w:p>
        </w:tc>
        <w:tc>
          <w:tcPr>
            <w:tcW w:type="dxa" w:w="3475"/>
            <w:tcMar>
              <w:top w:w="90" w:type="dxa"/>
              <w:start w:w="90" w:type="dxa"/>
              <w:bottom w:w="90" w:type="dxa"/>
              <w:end w:w="90" w:type="dxa"/>
            </w:tcMar>
          </w:tcPr>
          <w:p>
            <w:pPr>
              <w:bidi w:val="1"/>
              <w:jc w:val="right"/>
            </w:pPr>
            <w:r>
              <w:t>1</w:t>
            </w:r>
          </w:p>
        </w:tc>
      </w:tr>
      <w:tr>
        <w:tc>
          <w:tcPr>
            <w:tcW w:type="dxa" w:w="3475"/>
            <w:tcMar>
              <w:top w:w="90" w:type="dxa"/>
              <w:start w:w="90" w:type="dxa"/>
              <w:bottom w:w="90" w:type="dxa"/>
              <w:end w:w="90" w:type="dxa"/>
            </w:tcMar>
          </w:tcPr>
          <w:p>
            <w:pPr>
              <w:bidi w:val="1"/>
              <w:jc w:val="right"/>
            </w:pPr>
            <w:r>
              <w:t>ينشئ النظام Visit بتاريخ ووقت اليوم.</w:t>
            </w:r>
          </w:p>
        </w:tc>
        <w:tc>
          <w:tcPr>
            <w:tcW w:type="dxa" w:w="3475"/>
            <w:tcMar>
              <w:top w:w="90" w:type="dxa"/>
              <w:start w:w="90" w:type="dxa"/>
              <w:bottom w:w="90" w:type="dxa"/>
              <w:end w:w="90" w:type="dxa"/>
            </w:tcMar>
          </w:tcPr>
          <w:p>
            <w:pPr>
              <w:bidi w:val="1"/>
              <w:jc w:val="right"/>
            </w:pPr>
            <w:r>
              <w:t>بدء الزيارة</w:t>
            </w:r>
          </w:p>
        </w:tc>
        <w:tc>
          <w:tcPr>
            <w:tcW w:type="dxa" w:w="3475"/>
            <w:tcMar>
              <w:top w:w="90" w:type="dxa"/>
              <w:start w:w="90" w:type="dxa"/>
              <w:bottom w:w="90" w:type="dxa"/>
              <w:end w:w="90" w:type="dxa"/>
            </w:tcMar>
          </w:tcPr>
          <w:p>
            <w:pPr>
              <w:bidi w:val="1"/>
              <w:jc w:val="right"/>
            </w:pPr>
            <w:r>
              <w:t>2</w:t>
            </w:r>
          </w:p>
        </w:tc>
      </w:tr>
      <w:tr>
        <w:tc>
          <w:tcPr>
            <w:tcW w:type="dxa" w:w="3475"/>
            <w:tcMar>
              <w:top w:w="90" w:type="dxa"/>
              <w:start w:w="90" w:type="dxa"/>
              <w:bottom w:w="90" w:type="dxa"/>
              <w:end w:w="90" w:type="dxa"/>
            </w:tcMar>
          </w:tcPr>
          <w:p>
            <w:pPr>
              <w:bidi w:val="1"/>
              <w:jc w:val="right"/>
            </w:pPr>
            <w:r>
              <w:t>Multi-select للعمال + يوم كامل أو نصف يوم.</w:t>
            </w:r>
          </w:p>
        </w:tc>
        <w:tc>
          <w:tcPr>
            <w:tcW w:type="dxa" w:w="3475"/>
            <w:tcMar>
              <w:top w:w="90" w:type="dxa"/>
              <w:start w:w="90" w:type="dxa"/>
              <w:bottom w:w="90" w:type="dxa"/>
              <w:end w:w="90" w:type="dxa"/>
            </w:tcMar>
          </w:tcPr>
          <w:p>
            <w:pPr>
              <w:bidi w:val="1"/>
              <w:jc w:val="right"/>
            </w:pPr>
            <w:r>
              <w:t>اختيار العمال</w:t>
            </w:r>
          </w:p>
        </w:tc>
        <w:tc>
          <w:tcPr>
            <w:tcW w:type="dxa" w:w="3475"/>
            <w:tcMar>
              <w:top w:w="90" w:type="dxa"/>
              <w:start w:w="90" w:type="dxa"/>
              <w:bottom w:w="90" w:type="dxa"/>
              <w:end w:w="90" w:type="dxa"/>
            </w:tcMar>
          </w:tcPr>
          <w:p>
            <w:pPr>
              <w:bidi w:val="1"/>
              <w:jc w:val="right"/>
            </w:pPr>
            <w:r>
              <w:t>3</w:t>
            </w:r>
          </w:p>
        </w:tc>
      </w:tr>
      <w:tr>
        <w:tc>
          <w:tcPr>
            <w:tcW w:type="dxa" w:w="3475"/>
            <w:tcMar>
              <w:top w:w="90" w:type="dxa"/>
              <w:start w:w="90" w:type="dxa"/>
              <w:bottom w:w="90" w:type="dxa"/>
              <w:end w:w="90" w:type="dxa"/>
            </w:tcMar>
          </w:tcPr>
          <w:p>
            <w:pPr>
              <w:bidi w:val="1"/>
              <w:jc w:val="right"/>
            </w:pPr>
            <w:r>
              <w:t>تظهر المهام المسندة + الـChecklist المستحق حسب المشروع/المرحلة.</w:t>
            </w:r>
          </w:p>
        </w:tc>
        <w:tc>
          <w:tcPr>
            <w:tcW w:type="dxa" w:w="3475"/>
            <w:tcMar>
              <w:top w:w="90" w:type="dxa"/>
              <w:start w:w="90" w:type="dxa"/>
              <w:bottom w:w="90" w:type="dxa"/>
              <w:end w:w="90" w:type="dxa"/>
            </w:tcMar>
          </w:tcPr>
          <w:p>
            <w:pPr>
              <w:bidi w:val="1"/>
              <w:jc w:val="right"/>
            </w:pPr>
            <w:r>
              <w:t>عرض المطلوب</w:t>
            </w:r>
          </w:p>
        </w:tc>
        <w:tc>
          <w:tcPr>
            <w:tcW w:type="dxa" w:w="3475"/>
            <w:tcMar>
              <w:top w:w="90" w:type="dxa"/>
              <w:start w:w="90" w:type="dxa"/>
              <w:bottom w:w="90" w:type="dxa"/>
              <w:end w:w="90" w:type="dxa"/>
            </w:tcMar>
          </w:tcPr>
          <w:p>
            <w:pPr>
              <w:bidi w:val="1"/>
              <w:jc w:val="right"/>
            </w:pPr>
            <w:r>
              <w:t>4</w:t>
            </w:r>
          </w:p>
        </w:tc>
      </w:tr>
      <w:tr>
        <w:tc>
          <w:tcPr>
            <w:tcW w:type="dxa" w:w="3475"/>
            <w:tcMar>
              <w:top w:w="90" w:type="dxa"/>
              <w:start w:w="90" w:type="dxa"/>
              <w:bottom w:w="90" w:type="dxa"/>
              <w:end w:w="90" w:type="dxa"/>
            </w:tcMar>
          </w:tcPr>
          <w:p>
            <w:pPr>
              <w:bidi w:val="1"/>
              <w:jc w:val="right"/>
            </w:pPr>
            <w:r>
              <w:t>المشرف يحدّث حالة البنود ويضيف صورة/ملاحظة عند الحاجة.</w:t>
            </w:r>
          </w:p>
        </w:tc>
        <w:tc>
          <w:tcPr>
            <w:tcW w:type="dxa" w:w="3475"/>
            <w:tcMar>
              <w:top w:w="90" w:type="dxa"/>
              <w:start w:w="90" w:type="dxa"/>
              <w:bottom w:w="90" w:type="dxa"/>
              <w:end w:w="90" w:type="dxa"/>
            </w:tcMar>
          </w:tcPr>
          <w:p>
            <w:pPr>
              <w:bidi w:val="1"/>
              <w:jc w:val="right"/>
            </w:pPr>
            <w:r>
              <w:t>التنفيذ</w:t>
            </w:r>
          </w:p>
        </w:tc>
        <w:tc>
          <w:tcPr>
            <w:tcW w:type="dxa" w:w="3475"/>
            <w:tcMar>
              <w:top w:w="90" w:type="dxa"/>
              <w:start w:w="90" w:type="dxa"/>
              <w:bottom w:w="90" w:type="dxa"/>
              <w:end w:w="90" w:type="dxa"/>
            </w:tcMar>
          </w:tcPr>
          <w:p>
            <w:pPr>
              <w:bidi w:val="1"/>
              <w:jc w:val="right"/>
            </w:pPr>
            <w:r>
              <w:t>5</w:t>
            </w:r>
          </w:p>
        </w:tc>
      </w:tr>
      <w:tr>
        <w:tc>
          <w:tcPr>
            <w:tcW w:type="dxa" w:w="3475"/>
            <w:tcMar>
              <w:top w:w="90" w:type="dxa"/>
              <w:start w:w="90" w:type="dxa"/>
              <w:bottom w:w="90" w:type="dxa"/>
              <w:end w:w="90" w:type="dxa"/>
            </w:tcMar>
          </w:tcPr>
          <w:p>
            <w:pPr>
              <w:bidi w:val="1"/>
              <w:jc w:val="right"/>
            </w:pPr>
            <w:r>
              <w:t>أي بند «يحتاج متابعة» يبقى مفتوحاً ويرحل للزيارة القادمة.</w:t>
            </w:r>
          </w:p>
        </w:tc>
        <w:tc>
          <w:tcPr>
            <w:tcW w:type="dxa" w:w="3475"/>
            <w:tcMar>
              <w:top w:w="90" w:type="dxa"/>
              <w:start w:w="90" w:type="dxa"/>
              <w:bottom w:w="90" w:type="dxa"/>
              <w:end w:w="90" w:type="dxa"/>
            </w:tcMar>
          </w:tcPr>
          <w:p>
            <w:pPr>
              <w:bidi w:val="1"/>
              <w:jc w:val="right"/>
            </w:pPr>
            <w:r>
              <w:t>المتابعة</w:t>
            </w:r>
          </w:p>
        </w:tc>
        <w:tc>
          <w:tcPr>
            <w:tcW w:type="dxa" w:w="3475"/>
            <w:tcMar>
              <w:top w:w="90" w:type="dxa"/>
              <w:start w:w="90" w:type="dxa"/>
              <w:bottom w:w="90" w:type="dxa"/>
              <w:end w:w="90" w:type="dxa"/>
            </w:tcMar>
          </w:tcPr>
          <w:p>
            <w:pPr>
              <w:bidi w:val="1"/>
              <w:jc w:val="right"/>
            </w:pPr>
            <w:r>
              <w:t>6</w:t>
            </w:r>
          </w:p>
        </w:tc>
      </w:tr>
      <w:tr>
        <w:tc>
          <w:tcPr>
            <w:tcW w:type="dxa" w:w="3475"/>
            <w:tcMar>
              <w:top w:w="90" w:type="dxa"/>
              <w:start w:w="90" w:type="dxa"/>
              <w:bottom w:w="90" w:type="dxa"/>
              <w:end w:w="90" w:type="dxa"/>
            </w:tcMar>
          </w:tcPr>
          <w:p>
            <w:pPr>
              <w:bidi w:val="1"/>
              <w:jc w:val="right"/>
            </w:pPr>
            <w:r>
              <w:t>النظام يتحقق من البنود والعمالة ثم يغلق الزيارة.</w:t>
            </w:r>
          </w:p>
        </w:tc>
        <w:tc>
          <w:tcPr>
            <w:tcW w:type="dxa" w:w="3475"/>
            <w:tcMar>
              <w:top w:w="90" w:type="dxa"/>
              <w:start w:w="90" w:type="dxa"/>
              <w:bottom w:w="90" w:type="dxa"/>
              <w:end w:w="90" w:type="dxa"/>
            </w:tcMar>
          </w:tcPr>
          <w:p>
            <w:pPr>
              <w:bidi w:val="1"/>
              <w:jc w:val="right"/>
            </w:pPr>
            <w:r>
              <w:t>إنهاء الزيارة</w:t>
            </w:r>
          </w:p>
        </w:tc>
        <w:tc>
          <w:tcPr>
            <w:tcW w:type="dxa" w:w="3475"/>
            <w:tcMar>
              <w:top w:w="90" w:type="dxa"/>
              <w:start w:w="90" w:type="dxa"/>
              <w:bottom w:w="90" w:type="dxa"/>
              <w:end w:w="90" w:type="dxa"/>
            </w:tcMar>
          </w:tcPr>
          <w:p>
            <w:pPr>
              <w:bidi w:val="1"/>
              <w:jc w:val="right"/>
            </w:pPr>
            <w:r>
              <w:t>7</w:t>
            </w:r>
          </w:p>
        </w:tc>
      </w:tr>
      <w:tr>
        <w:tc>
          <w:tcPr>
            <w:tcW w:type="dxa" w:w="3475"/>
            <w:tcMar>
              <w:top w:w="90" w:type="dxa"/>
              <w:start w:w="90" w:type="dxa"/>
              <w:bottom w:w="90" w:type="dxa"/>
              <w:end w:w="90" w:type="dxa"/>
            </w:tcMar>
          </w:tcPr>
          <w:p>
            <w:pPr>
              <w:bidi w:val="1"/>
              <w:jc w:val="right"/>
            </w:pPr>
            <w:r>
              <w:t>يولد تقرير الزيارة تلقائياً من البيانات المسجلة.</w:t>
            </w:r>
          </w:p>
        </w:tc>
        <w:tc>
          <w:tcPr>
            <w:tcW w:type="dxa" w:w="3475"/>
            <w:tcMar>
              <w:top w:w="90" w:type="dxa"/>
              <w:start w:w="90" w:type="dxa"/>
              <w:bottom w:w="90" w:type="dxa"/>
              <w:end w:w="90" w:type="dxa"/>
            </w:tcMar>
          </w:tcPr>
          <w:p>
            <w:pPr>
              <w:bidi w:val="1"/>
              <w:jc w:val="right"/>
            </w:pPr>
            <w:r>
              <w:t>التقرير</w:t>
            </w:r>
          </w:p>
        </w:tc>
        <w:tc>
          <w:tcPr>
            <w:tcW w:type="dxa" w:w="3475"/>
            <w:tcMar>
              <w:top w:w="90" w:type="dxa"/>
              <w:start w:w="90" w:type="dxa"/>
              <w:bottom w:w="90" w:type="dxa"/>
              <w:end w:w="90" w:type="dxa"/>
            </w:tcMar>
          </w:tcPr>
          <w:p>
            <w:pPr>
              <w:bidi w:val="1"/>
              <w:jc w:val="right"/>
            </w:pPr>
            <w:r>
              <w:t>8</w:t>
            </w:r>
          </w:p>
        </w:tc>
      </w:tr>
    </w:tbl>
    <w:p>
      <w:pPr>
        <w:pStyle w:val="Heading1"/>
        <w:bidi w:val="1"/>
        <w:jc w:val="right"/>
      </w:pPr>
      <w:r>
        <w:t>6. العمالة وتحميل التكلفة</w:t>
      </w:r>
    </w:p>
    <w:p>
      <w:pPr>
        <w:bidi w:val="1"/>
        <w:jc w:val="right"/>
      </w:pPr>
      <w:r>
        <w:t>عند بدء الزيارة يحدد المشرف العمال الموجودين معه. لا يتم إدخال العامل مرة أخرى في شاشة مستقلة إذا كان مرتبطاً بالزيارة.</w:t>
      </w:r>
    </w:p>
    <w:p>
      <w:pPr>
        <w:pStyle w:val="ListBullet"/>
        <w:bidi w:val="1"/>
        <w:jc w:val="right"/>
      </w:pPr>
      <w:r>
        <w:t>اختيار عدة عمال دفعة واحدة.</w:t>
      </w:r>
    </w:p>
    <w:p>
      <w:pPr>
        <w:pStyle w:val="ListBullet"/>
        <w:bidi w:val="1"/>
        <w:jc w:val="right"/>
      </w:pPr>
      <w:r>
        <w:t>مدة العمل: يوم كامل = 1.0 أو نصف يوم = 0.5.</w:t>
      </w:r>
    </w:p>
    <w:p>
      <w:pPr>
        <w:pStyle w:val="ListBullet"/>
        <w:bidi w:val="1"/>
        <w:jc w:val="right"/>
      </w:pPr>
      <w:r>
        <w:t>مجموع تحميل العامل في اليوم لا يتجاوز 1.0.</w:t>
      </w:r>
    </w:p>
    <w:p>
      <w:pPr>
        <w:pStyle w:val="ListBullet"/>
        <w:bidi w:val="1"/>
        <w:jc w:val="right"/>
      </w:pPr>
      <w:r>
        <w:t>يسمح بنصف يوم في مشروع ونصف يوم في مشروع آخر.</w:t>
      </w:r>
    </w:p>
    <w:p>
      <w:pPr>
        <w:pStyle w:val="ListBullet"/>
        <w:bidi w:val="1"/>
        <w:jc w:val="right"/>
      </w:pPr>
      <w:r>
        <w:t>قائمة يومية بالعمال غير الموزعين.</w:t>
      </w:r>
    </w:p>
    <w:p>
      <w:pPr>
        <w:pStyle w:val="ListBullet"/>
        <w:bidi w:val="1"/>
        <w:jc w:val="right"/>
      </w:pPr>
      <w:r>
        <w:t>نسخ توزيع العمال من الزيارة/اليوم السابق عند الحاجة.</w:t>
      </w:r>
    </w:p>
    <w:p>
      <w:pPr>
        <w:pStyle w:val="ListBullet"/>
        <w:bidi w:val="1"/>
        <w:jc w:val="right"/>
      </w:pPr>
      <w:r>
        <w:t>تحتفظ قاعدة البيانات بسجل مستقل لكل عامل رغم اختيار المجموعة دفعة واحدة.</w:t>
      </w:r>
    </w:p>
    <w:p>
      <w:pPr>
        <w:bidi w:val="1"/>
        <w:jc w:val="right"/>
      </w:pPr>
      <w:r>
        <w:t>التكلفة المالية لا يلزم أن يحسبها المشرف. النظام يحفظ الأيام، وتستطيع المالية لاحقاً ربطها بتكلفة العامل المعتمدة لإظهار تكلفة العمالة لكل مشروع.</w:t>
      </w:r>
    </w:p>
    <w:p>
      <w:pPr>
        <w:pStyle w:val="Heading1"/>
        <w:bidi w:val="1"/>
        <w:jc w:val="right"/>
      </w:pPr>
      <w:r>
        <w:t>7. المهام – أبسط نموذج ممكن</w:t>
      </w:r>
    </w:p>
    <w:tbl>
      <w:tblPr>
        <w:tblW w:type="auto" w:w="0"/>
        <w:jc w:val="right"/>
        <w:tblLook w:firstColumn="1" w:firstRow="1" w:lastColumn="0" w:lastRow="0" w:noHBand="0" w:noVBand="1" w:val="04A0"/>
      </w:tblPr>
      <w:tblGrid>
        <w:gridCol w:w="5213"/>
        <w:gridCol w:w="5213"/>
      </w:tblGrid>
      <w:tr>
        <w:tc>
          <w:tcPr>
            <w:tcW w:type="dxa" w:w="5213"/>
            <w:shd w:fill="255B41"/>
          </w:tcPr>
          <w:p>
            <w:pPr>
              <w:bidi w:val="1"/>
              <w:jc w:val="right"/>
            </w:pPr>
            <w:r>
              <w:rPr>
                <w:b/>
                <w:color w:val="FFFFFF"/>
              </w:rPr>
              <w:t>التفصيل</w:t>
            </w:r>
          </w:p>
        </w:tc>
        <w:tc>
          <w:tcPr>
            <w:tcW w:type="dxa" w:w="5213"/>
            <w:shd w:fill="255B41"/>
          </w:tcPr>
          <w:p>
            <w:pPr>
              <w:bidi w:val="1"/>
              <w:jc w:val="right"/>
            </w:pPr>
            <w:r>
              <w:rPr>
                <w:b/>
                <w:color w:val="FFFFFF"/>
              </w:rPr>
              <w:t>البند</w:t>
            </w:r>
          </w:p>
        </w:tc>
      </w:tr>
      <w:tr>
        <w:tc>
          <w:tcPr>
            <w:tcW w:type="dxa" w:w="5213"/>
            <w:tcMar>
              <w:top w:w="90" w:type="dxa"/>
              <w:start w:w="90" w:type="dxa"/>
              <w:bottom w:w="90" w:type="dxa"/>
              <w:end w:w="90" w:type="dxa"/>
            </w:tcMar>
            <w:vAlign w:val="center"/>
          </w:tcPr>
          <w:p>
            <w:pPr>
              <w:bidi w:val="1"/>
              <w:jc w:val="right"/>
            </w:pPr>
            <w:r>
              <w:t>وصف مختصر للعمل المطلوب.</w:t>
            </w:r>
          </w:p>
        </w:tc>
        <w:tc>
          <w:tcPr>
            <w:tcW w:type="dxa" w:w="5213"/>
            <w:tcMar>
              <w:top w:w="90" w:type="dxa"/>
              <w:start w:w="90" w:type="dxa"/>
              <w:bottom w:w="90" w:type="dxa"/>
              <w:end w:w="90" w:type="dxa"/>
            </w:tcMar>
            <w:vAlign w:val="center"/>
          </w:tcPr>
          <w:p>
            <w:pPr>
              <w:bidi w:val="1"/>
              <w:jc w:val="right"/>
            </w:pPr>
            <w:r>
              <w:t>المطلوب</w:t>
            </w:r>
          </w:p>
        </w:tc>
      </w:tr>
      <w:tr>
        <w:tc>
          <w:tcPr>
            <w:tcW w:type="dxa" w:w="5213"/>
            <w:tcMar>
              <w:top w:w="90" w:type="dxa"/>
              <w:start w:w="90" w:type="dxa"/>
              <w:bottom w:w="90" w:type="dxa"/>
              <w:end w:w="90" w:type="dxa"/>
            </w:tcMar>
            <w:vAlign w:val="center"/>
          </w:tcPr>
          <w:p>
            <w:pPr>
              <w:bidi w:val="1"/>
              <w:jc w:val="right"/>
            </w:pPr>
            <w:r>
              <w:t>لم ينفذ / تم التنفيذ / يحتاج متابعة.</w:t>
            </w:r>
          </w:p>
        </w:tc>
        <w:tc>
          <w:tcPr>
            <w:tcW w:type="dxa" w:w="5213"/>
            <w:tcMar>
              <w:top w:w="90" w:type="dxa"/>
              <w:start w:w="90" w:type="dxa"/>
              <w:bottom w:w="90" w:type="dxa"/>
              <w:end w:w="90" w:type="dxa"/>
            </w:tcMar>
            <w:vAlign w:val="center"/>
          </w:tcPr>
          <w:p>
            <w:pPr>
              <w:bidi w:val="1"/>
              <w:jc w:val="right"/>
            </w:pPr>
            <w:r>
              <w:t>الحالة</w:t>
            </w:r>
          </w:p>
        </w:tc>
      </w:tr>
      <w:tr>
        <w:tc>
          <w:tcPr>
            <w:tcW w:type="dxa" w:w="5213"/>
            <w:tcMar>
              <w:top w:w="90" w:type="dxa"/>
              <w:start w:w="90" w:type="dxa"/>
              <w:bottom w:w="90" w:type="dxa"/>
              <w:end w:w="90" w:type="dxa"/>
            </w:tcMar>
            <w:vAlign w:val="center"/>
          </w:tcPr>
          <w:p>
            <w:pPr>
              <w:bidi w:val="1"/>
              <w:jc w:val="right"/>
            </w:pPr>
            <w:r>
              <w:t>قبل/بعد عند الحاجة، وليست إلزامية لكل بند.</w:t>
            </w:r>
          </w:p>
        </w:tc>
        <w:tc>
          <w:tcPr>
            <w:tcW w:type="dxa" w:w="5213"/>
            <w:tcMar>
              <w:top w:w="90" w:type="dxa"/>
              <w:start w:w="90" w:type="dxa"/>
              <w:bottom w:w="90" w:type="dxa"/>
              <w:end w:w="90" w:type="dxa"/>
            </w:tcMar>
            <w:vAlign w:val="center"/>
          </w:tcPr>
          <w:p>
            <w:pPr>
              <w:bidi w:val="1"/>
              <w:jc w:val="right"/>
            </w:pPr>
            <w:r>
              <w:t>الصورة</w:t>
            </w:r>
          </w:p>
        </w:tc>
      </w:tr>
      <w:tr>
        <w:tc>
          <w:tcPr>
            <w:tcW w:type="dxa" w:w="5213"/>
            <w:tcMar>
              <w:top w:w="90" w:type="dxa"/>
              <w:start w:w="90" w:type="dxa"/>
              <w:bottom w:w="90" w:type="dxa"/>
              <w:end w:w="90" w:type="dxa"/>
            </w:tcMar>
            <w:vAlign w:val="center"/>
          </w:tcPr>
          <w:p>
            <w:pPr>
              <w:bidi w:val="1"/>
              <w:jc w:val="right"/>
            </w:pPr>
            <w:r>
              <w:t>اختيارية، وتستخدم عند وجود توضيح أو سبب عدم التنفيذ.</w:t>
            </w:r>
          </w:p>
        </w:tc>
        <w:tc>
          <w:tcPr>
            <w:tcW w:type="dxa" w:w="5213"/>
            <w:tcMar>
              <w:top w:w="90" w:type="dxa"/>
              <w:start w:w="90" w:type="dxa"/>
              <w:bottom w:w="90" w:type="dxa"/>
              <w:end w:w="90" w:type="dxa"/>
            </w:tcMar>
            <w:vAlign w:val="center"/>
          </w:tcPr>
          <w:p>
            <w:pPr>
              <w:bidi w:val="1"/>
              <w:jc w:val="right"/>
            </w:pPr>
            <w:r>
              <w:t>الملاحظة</w:t>
            </w:r>
          </w:p>
        </w:tc>
      </w:tr>
    </w:tbl>
    <w:p>
      <w:pPr>
        <w:bidi w:val="1"/>
        <w:jc w:val="right"/>
      </w:pPr>
      <w:r>
        <w:t>إذا اختيرت حالة «يحتاج متابعة»، يبقى البند مفتوحاً ويظهر تلقائياً في الزيارة التالية حتى يتم إغلاقه. لا يعتمد النظام على كتابة ملاحظات حرة قد تُنسى.</w:t>
      </w:r>
    </w:p>
    <w:p>
      <w:pPr>
        <w:pStyle w:val="Heading1"/>
        <w:bidi w:val="1"/>
        <w:jc w:val="right"/>
      </w:pPr>
      <w:r>
        <w:t>8. الصيانة – Checklist والأعمال الدورية</w:t>
      </w:r>
    </w:p>
    <w:p>
      <w:pPr>
        <w:bidi w:val="1"/>
        <w:jc w:val="right"/>
      </w:pPr>
      <w:r>
        <w:t>الصيانة تحتاج نوعين من البنود: مهام يضعها المدير لزيارة محددة، وأعمال دورية يتابع النظام موعد استحقاقها.</w:t>
      </w:r>
    </w:p>
    <w:p>
      <w:pPr>
        <w:pStyle w:val="ListBullet"/>
        <w:bidi w:val="1"/>
        <w:jc w:val="right"/>
      </w:pPr>
      <w:r>
        <w:t>فحص شبكة الري.</w:t>
      </w:r>
    </w:p>
    <w:p>
      <w:pPr>
        <w:pStyle w:val="ListBullet"/>
        <w:bidi w:val="1"/>
        <w:jc w:val="right"/>
      </w:pPr>
      <w:r>
        <w:t>فحص النباتات والحالة العامة.</w:t>
      </w:r>
    </w:p>
    <w:p>
      <w:pPr>
        <w:pStyle w:val="ListBullet"/>
        <w:bidi w:val="1"/>
        <w:jc w:val="right"/>
      </w:pPr>
      <w:r>
        <w:t>التقليم.</w:t>
      </w:r>
    </w:p>
    <w:p>
      <w:pPr>
        <w:pStyle w:val="ListBullet"/>
        <w:bidi w:val="1"/>
        <w:jc w:val="right"/>
      </w:pPr>
      <w:r>
        <w:t>التسميد.</w:t>
      </w:r>
    </w:p>
    <w:p>
      <w:pPr>
        <w:pStyle w:val="ListBullet"/>
        <w:bidi w:val="1"/>
        <w:jc w:val="right"/>
      </w:pPr>
      <w:r>
        <w:t>الرش / المكافحة.</w:t>
      </w:r>
    </w:p>
    <w:p>
      <w:pPr>
        <w:pStyle w:val="ListBullet"/>
        <w:bidi w:val="1"/>
        <w:jc w:val="right"/>
      </w:pPr>
      <w:r>
        <w:t>إزالة الحشائش.</w:t>
      </w:r>
    </w:p>
    <w:p>
      <w:pPr>
        <w:pStyle w:val="ListBullet"/>
        <w:bidi w:val="1"/>
        <w:jc w:val="right"/>
      </w:pPr>
      <w:r>
        <w:t>النظافة.</w:t>
      </w:r>
    </w:p>
    <w:p>
      <w:pPr>
        <w:pStyle w:val="ListBullet"/>
        <w:bidi w:val="1"/>
        <w:jc w:val="right"/>
      </w:pPr>
      <w:r>
        <w:t>فحص المضخات أو المعدات المرتبطة بالموقع عند انطباقها.</w:t>
      </w:r>
    </w:p>
    <w:p>
      <w:pPr>
        <w:pStyle w:val="ListBullet"/>
        <w:bidi w:val="1"/>
        <w:jc w:val="right"/>
      </w:pPr>
      <w:r>
        <w:t>استبدالات أو معالجات خاصة.</w:t>
      </w:r>
    </w:p>
    <w:p>
      <w:pPr>
        <w:bidi w:val="1"/>
        <w:jc w:val="right"/>
      </w:pPr>
      <w:r>
        <w:t>الإدارة تحدد تكرار البنود التي تحتاج دورية. النظام يحتفظ بآخر تنفيذ ويظهر البند عند استحقاقه. لا يجب إظهار كل البنود كإلزامية في كل زيارة.</w:t>
      </w:r>
    </w:p>
    <w:p>
      <w:pPr>
        <w:pStyle w:val="Heading1"/>
        <w:bidi w:val="1"/>
        <w:jc w:val="right"/>
      </w:pPr>
      <w:r>
        <w:t>9. المشاريع الجديدة – Stage Checklists</w:t>
      </w:r>
    </w:p>
    <w:p>
      <w:pPr>
        <w:bidi w:val="1"/>
        <w:jc w:val="right"/>
      </w:pPr>
      <w:r>
        <w:t>المشاريع الجديدة تعتمد على مراحل بسيطة. لكل مرحلة Checklist يضمن عدم الانتقال أو التنفيذ قبل التحقق من البنود الأساسية.</w:t>
      </w:r>
    </w:p>
    <w:tbl>
      <w:tblPr>
        <w:tblW w:type="auto" w:w="0"/>
        <w:jc w:val="right"/>
        <w:tblLook w:firstColumn="1" w:firstRow="1" w:lastColumn="0" w:lastRow="0" w:noHBand="0" w:noVBand="1" w:val="04A0"/>
      </w:tblPr>
      <w:tblGrid>
        <w:gridCol w:w="5213"/>
        <w:gridCol w:w="5213"/>
      </w:tblGrid>
      <w:tr>
        <w:tc>
          <w:tcPr>
            <w:tcW w:type="dxa" w:w="5213"/>
            <w:shd w:fill="255B41"/>
          </w:tcPr>
          <w:p>
            <w:pPr>
              <w:bidi w:val="1"/>
              <w:jc w:val="right"/>
            </w:pPr>
            <w:r>
              <w:rPr>
                <w:b/>
                <w:color w:val="FFFFFF"/>
              </w:rPr>
              <w:t>التفصيل</w:t>
            </w:r>
          </w:p>
        </w:tc>
        <w:tc>
          <w:tcPr>
            <w:tcW w:type="dxa" w:w="5213"/>
            <w:shd w:fill="255B41"/>
          </w:tcPr>
          <w:p>
            <w:pPr>
              <w:bidi w:val="1"/>
              <w:jc w:val="right"/>
            </w:pPr>
            <w:r>
              <w:rPr>
                <w:b/>
                <w:color w:val="FFFFFF"/>
              </w:rPr>
              <w:t>البند</w:t>
            </w:r>
          </w:p>
        </w:tc>
      </w:tr>
      <w:tr>
        <w:tc>
          <w:tcPr>
            <w:tcW w:type="dxa" w:w="5213"/>
            <w:tcMar>
              <w:top w:w="90" w:type="dxa"/>
              <w:start w:w="90" w:type="dxa"/>
              <w:bottom w:w="90" w:type="dxa"/>
              <w:end w:w="90" w:type="dxa"/>
            </w:tcMar>
            <w:vAlign w:val="center"/>
          </w:tcPr>
          <w:p>
            <w:pPr>
              <w:bidi w:val="1"/>
              <w:jc w:val="right"/>
            </w:pPr>
            <w:r>
              <w:t>استلام الموقع، مراجعة الحالة، الملاحظات والعوائق.</w:t>
            </w:r>
          </w:p>
        </w:tc>
        <w:tc>
          <w:tcPr>
            <w:tcW w:type="dxa" w:w="5213"/>
            <w:tcMar>
              <w:top w:w="90" w:type="dxa"/>
              <w:start w:w="90" w:type="dxa"/>
              <w:bottom w:w="90" w:type="dxa"/>
              <w:end w:w="90" w:type="dxa"/>
            </w:tcMar>
            <w:vAlign w:val="center"/>
          </w:tcPr>
          <w:p>
            <w:pPr>
              <w:bidi w:val="1"/>
              <w:jc w:val="right"/>
            </w:pPr>
            <w:r>
              <w:t>استلام وتجهيز الموقع</w:t>
            </w:r>
          </w:p>
        </w:tc>
      </w:tr>
      <w:tr>
        <w:tc>
          <w:tcPr>
            <w:tcW w:type="dxa" w:w="5213"/>
            <w:tcMar>
              <w:top w:w="90" w:type="dxa"/>
              <w:start w:w="90" w:type="dxa"/>
              <w:bottom w:w="90" w:type="dxa"/>
              <w:end w:w="90" w:type="dxa"/>
            </w:tcMar>
            <w:vAlign w:val="center"/>
          </w:tcPr>
          <w:p>
            <w:pPr>
              <w:bidi w:val="1"/>
              <w:jc w:val="right"/>
            </w:pPr>
            <w:r>
              <w:t>فحص الصوف الزراعي عند انطباقه، التربة، الأحواض، المناسيب والتجهيز.</w:t>
            </w:r>
          </w:p>
        </w:tc>
        <w:tc>
          <w:tcPr>
            <w:tcW w:type="dxa" w:w="5213"/>
            <w:tcMar>
              <w:top w:w="90" w:type="dxa"/>
              <w:start w:w="90" w:type="dxa"/>
              <w:bottom w:w="90" w:type="dxa"/>
              <w:end w:w="90" w:type="dxa"/>
            </w:tcMar>
            <w:vAlign w:val="center"/>
          </w:tcPr>
          <w:p>
            <w:pPr>
              <w:bidi w:val="1"/>
              <w:jc w:val="right"/>
            </w:pPr>
            <w:r>
              <w:t>الأعمال التحضيرية</w:t>
            </w:r>
          </w:p>
        </w:tc>
      </w:tr>
      <w:tr>
        <w:tc>
          <w:tcPr>
            <w:tcW w:type="dxa" w:w="5213"/>
            <w:tcMar>
              <w:top w:w="90" w:type="dxa"/>
              <w:start w:w="90" w:type="dxa"/>
              <w:bottom w:w="90" w:type="dxa"/>
              <w:end w:w="90" w:type="dxa"/>
            </w:tcMar>
            <w:vAlign w:val="center"/>
          </w:tcPr>
          <w:p>
            <w:pPr>
              <w:bidi w:val="1"/>
              <w:jc w:val="right"/>
            </w:pPr>
            <w:r>
              <w:t>فحص الشبكة، الاختبار، الملاحظات والمعالجات المطلوبة.</w:t>
            </w:r>
          </w:p>
        </w:tc>
        <w:tc>
          <w:tcPr>
            <w:tcW w:type="dxa" w:w="5213"/>
            <w:tcMar>
              <w:top w:w="90" w:type="dxa"/>
              <w:start w:w="90" w:type="dxa"/>
              <w:bottom w:w="90" w:type="dxa"/>
              <w:end w:w="90" w:type="dxa"/>
            </w:tcMar>
            <w:vAlign w:val="center"/>
          </w:tcPr>
          <w:p>
            <w:pPr>
              <w:bidi w:val="1"/>
              <w:jc w:val="right"/>
            </w:pPr>
            <w:r>
              <w:t>شبكة الري</w:t>
            </w:r>
          </w:p>
        </w:tc>
      </w:tr>
      <w:tr>
        <w:tc>
          <w:tcPr>
            <w:tcW w:type="dxa" w:w="5213"/>
            <w:tcMar>
              <w:top w:w="90" w:type="dxa"/>
              <w:start w:w="90" w:type="dxa"/>
              <w:bottom w:w="90" w:type="dxa"/>
              <w:end w:w="90" w:type="dxa"/>
            </w:tcMar>
            <w:vAlign w:val="center"/>
          </w:tcPr>
          <w:p>
            <w:pPr>
              <w:bidi w:val="1"/>
              <w:jc w:val="right"/>
            </w:pPr>
            <w:r>
              <w:t>التأكد من جاهزية التربة والري والموقع قبل بدء الزراعة.</w:t>
            </w:r>
          </w:p>
        </w:tc>
        <w:tc>
          <w:tcPr>
            <w:tcW w:type="dxa" w:w="5213"/>
            <w:tcMar>
              <w:top w:w="90" w:type="dxa"/>
              <w:start w:w="90" w:type="dxa"/>
              <w:bottom w:w="90" w:type="dxa"/>
              <w:end w:w="90" w:type="dxa"/>
            </w:tcMar>
            <w:vAlign w:val="center"/>
          </w:tcPr>
          <w:p>
            <w:pPr>
              <w:bidi w:val="1"/>
              <w:jc w:val="right"/>
            </w:pPr>
            <w:r>
              <w:t>جاهزية الزراعة</w:t>
            </w:r>
          </w:p>
        </w:tc>
      </w:tr>
      <w:tr>
        <w:tc>
          <w:tcPr>
            <w:tcW w:type="dxa" w:w="5213"/>
            <w:tcMar>
              <w:top w:w="90" w:type="dxa"/>
              <w:start w:w="90" w:type="dxa"/>
              <w:bottom w:w="90" w:type="dxa"/>
              <w:end w:w="90" w:type="dxa"/>
            </w:tcMar>
            <w:vAlign w:val="center"/>
          </w:tcPr>
          <w:p>
            <w:pPr>
              <w:bidi w:val="1"/>
              <w:jc w:val="right"/>
            </w:pPr>
            <w:r>
              <w:t>متابعة البنود التنفيذية المعتمدة للمشروع.</w:t>
            </w:r>
          </w:p>
        </w:tc>
        <w:tc>
          <w:tcPr>
            <w:tcW w:type="dxa" w:w="5213"/>
            <w:tcMar>
              <w:top w:w="90" w:type="dxa"/>
              <w:start w:w="90" w:type="dxa"/>
              <w:bottom w:w="90" w:type="dxa"/>
              <w:end w:w="90" w:type="dxa"/>
            </w:tcMar>
            <w:vAlign w:val="center"/>
          </w:tcPr>
          <w:p>
            <w:pPr>
              <w:bidi w:val="1"/>
              <w:jc w:val="right"/>
            </w:pPr>
            <w:r>
              <w:t>الزراعة / التنفيذ</w:t>
            </w:r>
          </w:p>
        </w:tc>
      </w:tr>
      <w:tr>
        <w:tc>
          <w:tcPr>
            <w:tcW w:type="dxa" w:w="5213"/>
            <w:tcMar>
              <w:top w:w="90" w:type="dxa"/>
              <w:start w:w="90" w:type="dxa"/>
              <w:bottom w:w="90" w:type="dxa"/>
              <w:end w:w="90" w:type="dxa"/>
            </w:tcMar>
            <w:vAlign w:val="center"/>
          </w:tcPr>
          <w:p>
            <w:pPr>
              <w:bidi w:val="1"/>
              <w:jc w:val="right"/>
            </w:pPr>
            <w:r>
              <w:t>فحص الأعمال والملاحظات والإغلاق أو التسليم.</w:t>
            </w:r>
          </w:p>
        </w:tc>
        <w:tc>
          <w:tcPr>
            <w:tcW w:type="dxa" w:w="5213"/>
            <w:tcMar>
              <w:top w:w="90" w:type="dxa"/>
              <w:start w:w="90" w:type="dxa"/>
              <w:bottom w:w="90" w:type="dxa"/>
              <w:end w:w="90" w:type="dxa"/>
            </w:tcMar>
            <w:vAlign w:val="center"/>
          </w:tcPr>
          <w:p>
            <w:pPr>
              <w:bidi w:val="1"/>
              <w:jc w:val="right"/>
            </w:pPr>
            <w:r>
              <w:t>الفحص والتسليم</w:t>
            </w:r>
          </w:p>
        </w:tc>
      </w:tr>
    </w:tbl>
    <w:p>
      <w:pPr>
        <w:bidi w:val="1"/>
        <w:jc w:val="right"/>
      </w:pPr>
      <w:r>
        <w:t>القوائم التفصيلية لكل مرحلة تكون قابلة للإدارة والتعديل من الإدارة، حتى لا يحتاج المبرمج لتعديل الكود عند إضافة بند فني جديد.</w:t>
      </w:r>
    </w:p>
    <w:p>
      <w:pPr>
        <w:pStyle w:val="Heading1"/>
        <w:bidi w:val="1"/>
        <w:jc w:val="right"/>
      </w:pPr>
      <w:r>
        <w:t>10. دور المدير ودور المشرف</w:t>
      </w:r>
    </w:p>
    <w:tbl>
      <w:tblPr>
        <w:tblW w:type="auto" w:w="0"/>
        <w:jc w:val="right"/>
        <w:tblLook w:firstColumn="1" w:firstRow="1" w:lastColumn="0" w:lastRow="0" w:noHBand="0" w:noVBand="1" w:val="04A0"/>
      </w:tblPr>
      <w:tblGrid>
        <w:gridCol w:w="5213"/>
        <w:gridCol w:w="5213"/>
      </w:tblGrid>
      <w:tr>
        <w:tc>
          <w:tcPr>
            <w:tcW w:type="dxa" w:w="5213"/>
            <w:shd w:fill="255B41"/>
          </w:tcPr>
          <w:p>
            <w:pPr>
              <w:bidi w:val="1"/>
              <w:jc w:val="right"/>
            </w:pPr>
            <w:r>
              <w:rPr>
                <w:b/>
                <w:color w:val="FFFFFF"/>
              </w:rPr>
              <w:t>التفصيل</w:t>
            </w:r>
          </w:p>
        </w:tc>
        <w:tc>
          <w:tcPr>
            <w:tcW w:type="dxa" w:w="5213"/>
            <w:shd w:fill="255B41"/>
          </w:tcPr>
          <w:p>
            <w:pPr>
              <w:bidi w:val="1"/>
              <w:jc w:val="right"/>
            </w:pPr>
            <w:r>
              <w:rPr>
                <w:b/>
                <w:color w:val="FFFFFF"/>
              </w:rPr>
              <w:t>البند</w:t>
            </w:r>
          </w:p>
        </w:tc>
      </w:tr>
      <w:tr>
        <w:tc>
          <w:tcPr>
            <w:tcW w:type="dxa" w:w="5213"/>
            <w:tcMar>
              <w:top w:w="90" w:type="dxa"/>
              <w:start w:w="90" w:type="dxa"/>
              <w:bottom w:w="90" w:type="dxa"/>
              <w:end w:w="90" w:type="dxa"/>
            </w:tcMar>
            <w:vAlign w:val="center"/>
          </w:tcPr>
          <w:p>
            <w:pPr>
              <w:bidi w:val="1"/>
              <w:jc w:val="right"/>
            </w:pPr>
            <w:r>
              <w:t>إنشاء/إدارة المشروع، تحديد المشرف، إضافة المهام، تحديد Checklists والدوريات، متابعة المتأخر والمفتوح، مراجعة التقارير.</w:t>
            </w:r>
          </w:p>
        </w:tc>
        <w:tc>
          <w:tcPr>
            <w:tcW w:type="dxa" w:w="5213"/>
            <w:tcMar>
              <w:top w:w="90" w:type="dxa"/>
              <w:start w:w="90" w:type="dxa"/>
              <w:bottom w:w="90" w:type="dxa"/>
              <w:end w:w="90" w:type="dxa"/>
            </w:tcMar>
            <w:vAlign w:val="center"/>
          </w:tcPr>
          <w:p>
            <w:pPr>
              <w:bidi w:val="1"/>
              <w:jc w:val="right"/>
            </w:pPr>
            <w:r>
              <w:t>المدير</w:t>
            </w:r>
          </w:p>
        </w:tc>
      </w:tr>
      <w:tr>
        <w:tc>
          <w:tcPr>
            <w:tcW w:type="dxa" w:w="5213"/>
            <w:tcMar>
              <w:top w:w="90" w:type="dxa"/>
              <w:start w:w="90" w:type="dxa"/>
              <w:bottom w:w="90" w:type="dxa"/>
              <w:end w:w="90" w:type="dxa"/>
            </w:tcMar>
            <w:vAlign w:val="center"/>
          </w:tcPr>
          <w:p>
            <w:pPr>
              <w:bidi w:val="1"/>
              <w:jc w:val="right"/>
            </w:pPr>
            <w:r>
              <w:t>استقبال المطلوب، بدء الزيارة، تحديد العمال، تنفيذ وتحديث الـChecklist، رفع الصور عند الحاجة، تسجيل المتابعة، وإنهاء الزيارة.</w:t>
            </w:r>
          </w:p>
        </w:tc>
        <w:tc>
          <w:tcPr>
            <w:tcW w:type="dxa" w:w="5213"/>
            <w:tcMar>
              <w:top w:w="90" w:type="dxa"/>
              <w:start w:w="90" w:type="dxa"/>
              <w:bottom w:w="90" w:type="dxa"/>
              <w:end w:w="90" w:type="dxa"/>
            </w:tcMar>
            <w:vAlign w:val="center"/>
          </w:tcPr>
          <w:p>
            <w:pPr>
              <w:bidi w:val="1"/>
              <w:jc w:val="right"/>
            </w:pPr>
            <w:r>
              <w:t>المشرف</w:t>
            </w:r>
          </w:p>
        </w:tc>
      </w:tr>
    </w:tbl>
    <w:p>
      <w:pPr>
        <w:bidi w:val="1"/>
        <w:jc w:val="right"/>
      </w:pPr>
      <w:r>
        <w:t>المهام والتاريخ مرتبطان بالمشروع وليس بالمشرف فقط. عند تغيير المشرف أو إجازته، يستطيع المشرف البديل رؤية التاريخ الكامل والأعمال المفتوحة.</w:t>
      </w:r>
    </w:p>
    <w:p>
      <w:pPr>
        <w:pStyle w:val="Heading1"/>
        <w:bidi w:val="1"/>
        <w:jc w:val="right"/>
      </w:pPr>
      <w:r>
        <w:t>11. الصور والتوثيق</w:t>
      </w:r>
    </w:p>
    <w:p>
      <w:pPr>
        <w:pStyle w:val="ListBullet"/>
        <w:bidi w:val="1"/>
        <w:jc w:val="right"/>
      </w:pPr>
      <w:r>
        <w:t>الصورة ترتبط بالمهمة والزيارة والمشروع.</w:t>
      </w:r>
    </w:p>
    <w:p>
      <w:pPr>
        <w:pStyle w:val="ListBullet"/>
        <w:bidi w:val="1"/>
        <w:jc w:val="right"/>
      </w:pPr>
      <w:r>
        <w:t>يدعم Before / After عند الحاجة.</w:t>
      </w:r>
    </w:p>
    <w:p>
      <w:pPr>
        <w:pStyle w:val="ListBullet"/>
        <w:bidi w:val="1"/>
        <w:jc w:val="right"/>
      </w:pPr>
      <w:r>
        <w:t>لا تجعل الصور إلزامية لكل مهمة؛ الإدارة تحدد البنود التي تتطلب صورة.</w:t>
      </w:r>
    </w:p>
    <w:p>
      <w:pPr>
        <w:pStyle w:val="ListBullet"/>
        <w:bidi w:val="1"/>
        <w:jc w:val="right"/>
      </w:pPr>
      <w:r>
        <w:t>يجب أن تظهر الصور في سجل المشروع وفي تقرير الزيارة المناسب.</w:t>
      </w:r>
    </w:p>
    <w:p>
      <w:pPr>
        <w:pStyle w:val="Heading1"/>
        <w:bidi w:val="1"/>
        <w:jc w:val="right"/>
      </w:pPr>
      <w:r>
        <w:t>12. تقرير الزيارة للعميل</w:t>
      </w:r>
    </w:p>
    <w:p>
      <w:pPr>
        <w:bidi w:val="1"/>
        <w:jc w:val="right"/>
      </w:pPr>
      <w:r>
        <w:t>عند إنهاء الزيارة لا يعيد المشرف كتابة تقرير. النظام يولده تلقائياً من البيانات المسجلة.</w:t>
      </w:r>
    </w:p>
    <w:p>
      <w:pPr>
        <w:pStyle w:val="ListBullet"/>
        <w:bidi w:val="1"/>
        <w:jc w:val="right"/>
      </w:pPr>
      <w:r>
        <w:t>اسم العميل والمشروع/الموقع.</w:t>
      </w:r>
    </w:p>
    <w:p>
      <w:pPr>
        <w:pStyle w:val="ListBullet"/>
        <w:bidi w:val="1"/>
        <w:jc w:val="right"/>
      </w:pPr>
      <w:r>
        <w:t>تاريخ الزيارة.</w:t>
      </w:r>
    </w:p>
    <w:p>
      <w:pPr>
        <w:pStyle w:val="ListBullet"/>
        <w:bidi w:val="1"/>
        <w:jc w:val="right"/>
      </w:pPr>
      <w:r>
        <w:t>الأعمال المطلوبة.</w:t>
      </w:r>
    </w:p>
    <w:p>
      <w:pPr>
        <w:pStyle w:val="ListBullet"/>
        <w:bidi w:val="1"/>
        <w:jc w:val="right"/>
      </w:pPr>
      <w:r>
        <w:t>الأعمال المنفذة.</w:t>
      </w:r>
    </w:p>
    <w:p>
      <w:pPr>
        <w:pStyle w:val="ListBullet"/>
        <w:bidi w:val="1"/>
        <w:jc w:val="right"/>
      </w:pPr>
      <w:r>
        <w:t>صور قبل/بعد ذات العلاقة.</w:t>
      </w:r>
    </w:p>
    <w:p>
      <w:pPr>
        <w:pStyle w:val="ListBullet"/>
        <w:bidi w:val="1"/>
        <w:jc w:val="right"/>
      </w:pPr>
      <w:r>
        <w:t>الأعمال التي تحتاج متابعة أو الزيارة القادمة.</w:t>
      </w:r>
    </w:p>
    <w:p>
      <w:pPr>
        <w:pStyle w:val="ListBullet"/>
        <w:bidi w:val="1"/>
        <w:jc w:val="right"/>
      </w:pPr>
      <w:r>
        <w:t>اسم المشرف.</w:t>
      </w:r>
    </w:p>
    <w:p>
      <w:pPr>
        <w:pStyle w:val="ListBullet"/>
        <w:bidi w:val="1"/>
        <w:jc w:val="right"/>
      </w:pPr>
      <w:r>
        <w:t>اسم ممثل العميل ومكان للتوقيع والاعتماد.</w:t>
      </w:r>
    </w:p>
    <w:p>
      <w:pPr>
        <w:pStyle w:val="ListBullet"/>
        <w:bidi w:val="1"/>
        <w:jc w:val="right"/>
      </w:pPr>
      <w:r>
        <w:t>إخراج PDF قابل للمشاركة.</w:t>
      </w:r>
    </w:p>
    <w:p>
      <w:pPr>
        <w:pStyle w:val="Heading1"/>
        <w:bidi w:val="1"/>
        <w:jc w:val="right"/>
      </w:pPr>
      <w:r>
        <w:t>13. سجل المشروع</w:t>
      </w:r>
    </w:p>
    <w:p>
      <w:pPr>
        <w:bidi w:val="1"/>
        <w:jc w:val="right"/>
      </w:pPr>
      <w:r>
        <w:t>عند فتح أي مشروع، يجب أن يظهر تاريخه حتى لو تغير المشرف:</w:t>
      </w:r>
    </w:p>
    <w:p>
      <w:pPr>
        <w:pStyle w:val="ListBullet"/>
        <w:bidi w:val="1"/>
        <w:jc w:val="right"/>
      </w:pPr>
      <w:r>
        <w:t>الزيارات السابقة.</w:t>
      </w:r>
    </w:p>
    <w:p>
      <w:pPr>
        <w:pStyle w:val="ListBullet"/>
        <w:bidi w:val="1"/>
        <w:jc w:val="right"/>
      </w:pPr>
      <w:r>
        <w:t>المهام المكتملة.</w:t>
      </w:r>
    </w:p>
    <w:p>
      <w:pPr>
        <w:pStyle w:val="ListBullet"/>
        <w:bidi w:val="1"/>
        <w:jc w:val="right"/>
      </w:pPr>
      <w:r>
        <w:t>المهام المفتوحة.</w:t>
      </w:r>
    </w:p>
    <w:p>
      <w:pPr>
        <w:pStyle w:val="ListBullet"/>
        <w:bidi w:val="1"/>
        <w:jc w:val="right"/>
      </w:pPr>
      <w:r>
        <w:t>الأعمال التي تحتاج متابعة.</w:t>
      </w:r>
    </w:p>
    <w:p>
      <w:pPr>
        <w:pStyle w:val="ListBullet"/>
        <w:bidi w:val="1"/>
        <w:jc w:val="right"/>
      </w:pPr>
      <w:r>
        <w:t>الصور.</w:t>
      </w:r>
    </w:p>
    <w:p>
      <w:pPr>
        <w:pStyle w:val="ListBullet"/>
        <w:bidi w:val="1"/>
        <w:jc w:val="right"/>
      </w:pPr>
      <w:r>
        <w:t>تقارير الزيارات.</w:t>
      </w:r>
    </w:p>
    <w:p>
      <w:pPr>
        <w:pStyle w:val="ListBullet"/>
        <w:bidi w:val="1"/>
        <w:jc w:val="right"/>
      </w:pPr>
      <w:r>
        <w:t>العمالة التي تم تحميلها على المشروع.</w:t>
      </w:r>
    </w:p>
    <w:p>
      <w:pPr>
        <w:bidi w:val="1"/>
        <w:jc w:val="right"/>
      </w:pPr>
      <w:r>
        <w:t>المشاريع القديمة لا تحذف؛ تتحول حالتها إلى «مغلق/مكتمل» وتبقى قابلة للبحث والرجوع.</w:t>
      </w:r>
    </w:p>
    <w:p>
      <w:pPr>
        <w:pStyle w:val="Heading1"/>
        <w:bidi w:val="1"/>
        <w:jc w:val="right"/>
      </w:pPr>
      <w:r>
        <w:t>14. التقارير الإدارية والمالية</w:t>
      </w:r>
    </w:p>
    <w:p>
      <w:pPr>
        <w:pStyle w:val="ListBullet"/>
        <w:bidi w:val="1"/>
        <w:jc w:val="right"/>
      </w:pPr>
      <w:r>
        <w:t>تقرير العامل: أين عمل وكم يوم خلال الفترة.</w:t>
      </w:r>
    </w:p>
    <w:p>
      <w:pPr>
        <w:pStyle w:val="ListBullet"/>
        <w:bidi w:val="1"/>
        <w:jc w:val="right"/>
      </w:pPr>
      <w:r>
        <w:t>تقرير المشروع: العمال الذين عملوا فيه وعدد الأيام لكل عامل.</w:t>
      </w:r>
    </w:p>
    <w:p>
      <w:pPr>
        <w:pStyle w:val="ListBullet"/>
        <w:bidi w:val="1"/>
        <w:jc w:val="right"/>
      </w:pPr>
      <w:r>
        <w:t>تقرير العمال غير الموزعين.</w:t>
      </w:r>
    </w:p>
    <w:p>
      <w:pPr>
        <w:pStyle w:val="ListBullet"/>
        <w:bidi w:val="1"/>
        <w:jc w:val="right"/>
      </w:pPr>
      <w:r>
        <w:t>تقرير المهام المفتوحة والمتأخرة والتي تحتاج متابعة.</w:t>
      </w:r>
    </w:p>
    <w:p>
      <w:pPr>
        <w:pStyle w:val="ListBullet"/>
        <w:bidi w:val="1"/>
        <w:jc w:val="right"/>
      </w:pPr>
      <w:r>
        <w:t>تقرير الزيارات المنفذة.</w:t>
      </w:r>
    </w:p>
    <w:p>
      <w:pPr>
        <w:pStyle w:val="ListBullet"/>
        <w:bidi w:val="1"/>
        <w:jc w:val="right"/>
      </w:pPr>
      <w:r>
        <w:t>تقرير شهري شامل لتوزيع العمالة على المشاريع.</w:t>
      </w:r>
    </w:p>
    <w:p>
      <w:pPr>
        <w:pStyle w:val="ListBullet"/>
        <w:bidi w:val="1"/>
        <w:jc w:val="right"/>
      </w:pPr>
      <w:r>
        <w:t>Export Excel للمالية.</w:t>
      </w:r>
    </w:p>
    <w:p>
      <w:pPr>
        <w:pStyle w:val="ListBullet"/>
        <w:bidi w:val="1"/>
        <w:jc w:val="right"/>
      </w:pPr>
      <w:r>
        <w:t>PDF لتقارير الزيارات المرسلة للعميل.</w:t>
      </w:r>
    </w:p>
    <w:p>
      <w:pPr>
        <w:pStyle w:val="Heading1"/>
        <w:bidi w:val="1"/>
        <w:jc w:val="right"/>
      </w:pPr>
      <w:r>
        <w:t>15. قاعدة البيانات – الحد الأدنى</w:t>
      </w:r>
    </w:p>
    <w:tbl>
      <w:tblPr>
        <w:tblW w:type="auto" w:w="0"/>
        <w:jc w:val="right"/>
        <w:tblLook w:firstColumn="1" w:firstRow="1" w:lastColumn="0" w:lastRow="0" w:noHBand="0" w:noVBand="1" w:val="04A0"/>
      </w:tblPr>
      <w:tblGrid>
        <w:gridCol w:w="5213"/>
        <w:gridCol w:w="5213"/>
      </w:tblGrid>
      <w:tr>
        <w:tc>
          <w:tcPr>
            <w:tcW w:type="dxa" w:w="5213"/>
            <w:shd w:fill="255B41"/>
          </w:tcPr>
          <w:p>
            <w:pPr>
              <w:bidi w:val="1"/>
              <w:jc w:val="right"/>
            </w:pPr>
            <w:r>
              <w:rPr>
                <w:b/>
                <w:color w:val="FFFFFF"/>
              </w:rPr>
              <w:t>التفصيل</w:t>
            </w:r>
          </w:p>
        </w:tc>
        <w:tc>
          <w:tcPr>
            <w:tcW w:type="dxa" w:w="5213"/>
            <w:shd w:fill="255B41"/>
          </w:tcPr>
          <w:p>
            <w:pPr>
              <w:bidi w:val="1"/>
              <w:jc w:val="right"/>
            </w:pPr>
            <w:r>
              <w:rPr>
                <w:b/>
                <w:color w:val="FFFFFF"/>
              </w:rPr>
              <w:t>البند</w:t>
            </w:r>
          </w:p>
        </w:tc>
      </w:tr>
      <w:tr>
        <w:tc>
          <w:tcPr>
            <w:tcW w:type="dxa" w:w="5213"/>
            <w:tcMar>
              <w:top w:w="90" w:type="dxa"/>
              <w:start w:w="90" w:type="dxa"/>
              <w:bottom w:w="90" w:type="dxa"/>
              <w:end w:w="90" w:type="dxa"/>
            </w:tcMar>
            <w:vAlign w:val="center"/>
          </w:tcPr>
          <w:p>
            <w:pPr>
              <w:bidi w:val="1"/>
              <w:jc w:val="right"/>
            </w:pPr>
            <w:r>
              <w:t>ID, Name, Status</w:t>
            </w:r>
          </w:p>
        </w:tc>
        <w:tc>
          <w:tcPr>
            <w:tcW w:type="dxa" w:w="5213"/>
            <w:tcMar>
              <w:top w:w="90" w:type="dxa"/>
              <w:start w:w="90" w:type="dxa"/>
              <w:bottom w:w="90" w:type="dxa"/>
              <w:end w:w="90" w:type="dxa"/>
            </w:tcMar>
            <w:vAlign w:val="center"/>
          </w:tcPr>
          <w:p>
            <w:pPr>
              <w:bidi w:val="1"/>
              <w:jc w:val="right"/>
            </w:pPr>
            <w:r>
              <w:t>Employees</w:t>
            </w:r>
          </w:p>
        </w:tc>
      </w:tr>
      <w:tr>
        <w:tc>
          <w:tcPr>
            <w:tcW w:type="dxa" w:w="5213"/>
            <w:tcMar>
              <w:top w:w="90" w:type="dxa"/>
              <w:start w:w="90" w:type="dxa"/>
              <w:bottom w:w="90" w:type="dxa"/>
              <w:end w:w="90" w:type="dxa"/>
            </w:tcMar>
            <w:vAlign w:val="center"/>
          </w:tcPr>
          <w:p>
            <w:pPr>
              <w:bidi w:val="1"/>
              <w:jc w:val="right"/>
            </w:pPr>
            <w:r>
              <w:t>ID/Code, Name, Client, Type, Status, Supervisor</w:t>
            </w:r>
          </w:p>
        </w:tc>
        <w:tc>
          <w:tcPr>
            <w:tcW w:type="dxa" w:w="5213"/>
            <w:tcMar>
              <w:top w:w="90" w:type="dxa"/>
              <w:start w:w="90" w:type="dxa"/>
              <w:bottom w:w="90" w:type="dxa"/>
              <w:end w:w="90" w:type="dxa"/>
            </w:tcMar>
            <w:vAlign w:val="center"/>
          </w:tcPr>
          <w:p>
            <w:pPr>
              <w:bidi w:val="1"/>
              <w:jc w:val="right"/>
            </w:pPr>
            <w:r>
              <w:t>Projects</w:t>
            </w:r>
          </w:p>
        </w:tc>
      </w:tr>
      <w:tr>
        <w:tc>
          <w:tcPr>
            <w:tcW w:type="dxa" w:w="5213"/>
            <w:tcMar>
              <w:top w:w="90" w:type="dxa"/>
              <w:start w:w="90" w:type="dxa"/>
              <w:bottom w:w="90" w:type="dxa"/>
              <w:end w:w="90" w:type="dxa"/>
            </w:tcMar>
            <w:vAlign w:val="center"/>
          </w:tcPr>
          <w:p>
            <w:pPr>
              <w:bidi w:val="1"/>
              <w:jc w:val="right"/>
            </w:pPr>
            <w:r>
              <w:t>ID, Project ID, Date, Supervisor, Status</w:t>
            </w:r>
          </w:p>
        </w:tc>
        <w:tc>
          <w:tcPr>
            <w:tcW w:type="dxa" w:w="5213"/>
            <w:tcMar>
              <w:top w:w="90" w:type="dxa"/>
              <w:start w:w="90" w:type="dxa"/>
              <w:bottom w:w="90" w:type="dxa"/>
              <w:end w:w="90" w:type="dxa"/>
            </w:tcMar>
            <w:vAlign w:val="center"/>
          </w:tcPr>
          <w:p>
            <w:pPr>
              <w:bidi w:val="1"/>
              <w:jc w:val="right"/>
            </w:pPr>
            <w:r>
              <w:t>Visits</w:t>
            </w:r>
          </w:p>
        </w:tc>
      </w:tr>
      <w:tr>
        <w:tc>
          <w:tcPr>
            <w:tcW w:type="dxa" w:w="5213"/>
            <w:tcMar>
              <w:top w:w="90" w:type="dxa"/>
              <w:start w:w="90" w:type="dxa"/>
              <w:bottom w:w="90" w:type="dxa"/>
              <w:end w:w="90" w:type="dxa"/>
            </w:tcMar>
            <w:vAlign w:val="center"/>
          </w:tcPr>
          <w:p>
            <w:pPr>
              <w:bidi w:val="1"/>
              <w:jc w:val="right"/>
            </w:pPr>
            <w:r>
              <w:t>ID, Project/Visit ID, Description, Status, Follow-up Flag</w:t>
            </w:r>
          </w:p>
        </w:tc>
        <w:tc>
          <w:tcPr>
            <w:tcW w:type="dxa" w:w="5213"/>
            <w:tcMar>
              <w:top w:w="90" w:type="dxa"/>
              <w:start w:w="90" w:type="dxa"/>
              <w:bottom w:w="90" w:type="dxa"/>
              <w:end w:w="90" w:type="dxa"/>
            </w:tcMar>
            <w:vAlign w:val="center"/>
          </w:tcPr>
          <w:p>
            <w:pPr>
              <w:bidi w:val="1"/>
              <w:jc w:val="right"/>
            </w:pPr>
            <w:r>
              <w:t>Tasks</w:t>
            </w:r>
          </w:p>
        </w:tc>
      </w:tr>
      <w:tr>
        <w:tc>
          <w:tcPr>
            <w:tcW w:type="dxa" w:w="5213"/>
            <w:tcMar>
              <w:top w:w="90" w:type="dxa"/>
              <w:start w:w="90" w:type="dxa"/>
              <w:bottom w:w="90" w:type="dxa"/>
              <w:end w:w="90" w:type="dxa"/>
            </w:tcMar>
            <w:vAlign w:val="center"/>
          </w:tcPr>
          <w:p>
            <w:pPr>
              <w:bidi w:val="1"/>
              <w:jc w:val="right"/>
            </w:pPr>
            <w:r>
              <w:t>Project Type/Stage, Checklist Item, Recurrence if applicable</w:t>
            </w:r>
          </w:p>
        </w:tc>
        <w:tc>
          <w:tcPr>
            <w:tcW w:type="dxa" w:w="5213"/>
            <w:tcMar>
              <w:top w:w="90" w:type="dxa"/>
              <w:start w:w="90" w:type="dxa"/>
              <w:bottom w:w="90" w:type="dxa"/>
              <w:end w:w="90" w:type="dxa"/>
            </w:tcMar>
            <w:vAlign w:val="center"/>
          </w:tcPr>
          <w:p>
            <w:pPr>
              <w:bidi w:val="1"/>
              <w:jc w:val="right"/>
            </w:pPr>
            <w:r>
              <w:t>Checklist Templates</w:t>
            </w:r>
          </w:p>
        </w:tc>
      </w:tr>
      <w:tr>
        <w:tc>
          <w:tcPr>
            <w:tcW w:type="dxa" w:w="5213"/>
            <w:tcMar>
              <w:top w:w="90" w:type="dxa"/>
              <w:start w:w="90" w:type="dxa"/>
              <w:bottom w:w="90" w:type="dxa"/>
              <w:end w:w="90" w:type="dxa"/>
            </w:tcMar>
            <w:vAlign w:val="center"/>
          </w:tcPr>
          <w:p>
            <w:pPr>
              <w:bidi w:val="1"/>
              <w:jc w:val="right"/>
            </w:pPr>
            <w:r>
              <w:t>Task ID, Before/After, Image, Date</w:t>
            </w:r>
          </w:p>
        </w:tc>
        <w:tc>
          <w:tcPr>
            <w:tcW w:type="dxa" w:w="5213"/>
            <w:tcMar>
              <w:top w:w="90" w:type="dxa"/>
              <w:start w:w="90" w:type="dxa"/>
              <w:bottom w:w="90" w:type="dxa"/>
              <w:end w:w="90" w:type="dxa"/>
            </w:tcMar>
            <w:vAlign w:val="center"/>
          </w:tcPr>
          <w:p>
            <w:pPr>
              <w:bidi w:val="1"/>
              <w:jc w:val="right"/>
            </w:pPr>
            <w:r>
              <w:t>Task Photos</w:t>
            </w:r>
          </w:p>
        </w:tc>
      </w:tr>
      <w:tr>
        <w:tc>
          <w:tcPr>
            <w:tcW w:type="dxa" w:w="5213"/>
            <w:tcMar>
              <w:top w:w="90" w:type="dxa"/>
              <w:start w:w="90" w:type="dxa"/>
              <w:bottom w:w="90" w:type="dxa"/>
              <w:end w:w="90" w:type="dxa"/>
            </w:tcMar>
            <w:vAlign w:val="center"/>
          </w:tcPr>
          <w:p>
            <w:pPr>
              <w:bidi w:val="1"/>
              <w:jc w:val="right"/>
            </w:pPr>
            <w:r>
              <w:t>Date, Employee ID, Project/Visit ID, Duration, Supervisor</w:t>
            </w:r>
          </w:p>
        </w:tc>
        <w:tc>
          <w:tcPr>
            <w:tcW w:type="dxa" w:w="5213"/>
            <w:tcMar>
              <w:top w:w="90" w:type="dxa"/>
              <w:start w:w="90" w:type="dxa"/>
              <w:bottom w:w="90" w:type="dxa"/>
              <w:end w:w="90" w:type="dxa"/>
            </w:tcMar>
            <w:vAlign w:val="center"/>
          </w:tcPr>
          <w:p>
            <w:pPr>
              <w:bidi w:val="1"/>
              <w:jc w:val="right"/>
            </w:pPr>
            <w:r>
              <w:t>Labor Allocation</w:t>
            </w:r>
          </w:p>
        </w:tc>
      </w:tr>
      <w:tr>
        <w:tc>
          <w:tcPr>
            <w:tcW w:type="dxa" w:w="5213"/>
            <w:tcMar>
              <w:top w:w="90" w:type="dxa"/>
              <w:start w:w="90" w:type="dxa"/>
              <w:bottom w:w="90" w:type="dxa"/>
              <w:end w:w="90" w:type="dxa"/>
            </w:tcMar>
            <w:vAlign w:val="center"/>
          </w:tcPr>
          <w:p>
            <w:pPr>
              <w:bidi w:val="1"/>
              <w:jc w:val="right"/>
            </w:pPr>
            <w:r>
              <w:t>Visit ID, Report Number, Approval/Signature Status</w:t>
            </w:r>
          </w:p>
        </w:tc>
        <w:tc>
          <w:tcPr>
            <w:tcW w:type="dxa" w:w="5213"/>
            <w:tcMar>
              <w:top w:w="90" w:type="dxa"/>
              <w:start w:w="90" w:type="dxa"/>
              <w:bottom w:w="90" w:type="dxa"/>
              <w:end w:w="90" w:type="dxa"/>
            </w:tcMar>
            <w:vAlign w:val="center"/>
          </w:tcPr>
          <w:p>
            <w:pPr>
              <w:bidi w:val="1"/>
              <w:jc w:val="right"/>
            </w:pPr>
            <w:r>
              <w:t>Reports</w:t>
            </w:r>
          </w:p>
        </w:tc>
      </w:tr>
    </w:tbl>
    <w:p>
      <w:pPr>
        <w:pStyle w:val="Heading1"/>
        <w:bidi w:val="1"/>
        <w:jc w:val="right"/>
      </w:pPr>
      <w:r>
        <w:t>16. قواعد أساسية</w:t>
      </w:r>
    </w:p>
    <w:p>
      <w:pPr>
        <w:pStyle w:val="ListBullet"/>
        <w:bidi w:val="1"/>
        <w:jc w:val="right"/>
      </w:pPr>
      <w:r>
        <w:t>لا يمكن تحميل العامل بأكثر من 1.0 يوم في اليوم.</w:t>
      </w:r>
    </w:p>
    <w:p>
      <w:pPr>
        <w:pStyle w:val="ListBullet"/>
        <w:bidi w:val="1"/>
        <w:jc w:val="right"/>
      </w:pPr>
      <w:r>
        <w:t>المهمة التي تحتاج متابعة لا تختفي عند إغلاق الزيارة.</w:t>
      </w:r>
    </w:p>
    <w:p>
      <w:pPr>
        <w:pStyle w:val="ListBullet"/>
        <w:bidi w:val="1"/>
        <w:jc w:val="right"/>
      </w:pPr>
      <w:r>
        <w:t>المشروع المغلق يحتفظ بكامل تاريخه.</w:t>
      </w:r>
    </w:p>
    <w:p>
      <w:pPr>
        <w:pStyle w:val="ListBullet"/>
        <w:bidi w:val="1"/>
        <w:jc w:val="right"/>
      </w:pPr>
      <w:r>
        <w:t>تغيير المشرف لا يغير أو يفقد سجل المشروع.</w:t>
      </w:r>
    </w:p>
    <w:p>
      <w:pPr>
        <w:pStyle w:val="ListBullet"/>
        <w:bidi w:val="1"/>
        <w:jc w:val="right"/>
      </w:pPr>
      <w:r>
        <w:t>Checklists قابلة للتعديل من الإدارة دون تعديل برمجي.</w:t>
      </w:r>
    </w:p>
    <w:p>
      <w:pPr>
        <w:pStyle w:val="ListBullet"/>
        <w:bidi w:val="1"/>
        <w:jc w:val="right"/>
      </w:pPr>
      <w:r>
        <w:t>الدوريات تحتفظ بتاريخ آخر تنفيذ وتاريخ الاستحقاق التالي.</w:t>
      </w:r>
    </w:p>
    <w:p>
      <w:pPr>
        <w:pStyle w:val="ListBullet"/>
        <w:bidi w:val="1"/>
        <w:jc w:val="right"/>
      </w:pPr>
      <w:r>
        <w:t>بعد الإقفال الشهري للعمالة لا يستطيع المشرف تعديل بيانات الشهر إلا بصلاحية أعلى.</w:t>
      </w:r>
    </w:p>
    <w:p>
      <w:pPr>
        <w:pStyle w:val="ListBullet"/>
        <w:bidi w:val="1"/>
        <w:jc w:val="right"/>
      </w:pPr>
      <w:r>
        <w:t>يفضل الاحتفاظ بـ Audit Log للتعديلات المهمة.</w:t>
      </w:r>
    </w:p>
    <w:p>
      <w:pPr>
        <w:pStyle w:val="Heading1"/>
        <w:bidi w:val="1"/>
        <w:jc w:val="right"/>
      </w:pPr>
      <w:r>
        <w:t>17. معايير البساطة UX</w:t>
      </w:r>
    </w:p>
    <w:p>
      <w:pPr>
        <w:pStyle w:val="ListBullet"/>
        <w:bidi w:val="1"/>
        <w:jc w:val="right"/>
      </w:pPr>
      <w:r>
        <w:t>Mobile First.</w:t>
      </w:r>
    </w:p>
    <w:p>
      <w:pPr>
        <w:pStyle w:val="ListBullet"/>
        <w:bidi w:val="1"/>
        <w:jc w:val="right"/>
      </w:pPr>
      <w:r>
        <w:t>أقل عدد ممكن من الحقول الإلزامية.</w:t>
      </w:r>
    </w:p>
    <w:p>
      <w:pPr>
        <w:pStyle w:val="ListBullet"/>
        <w:bidi w:val="1"/>
        <w:jc w:val="right"/>
      </w:pPr>
      <w:r>
        <w:t>اختيار جماعي للعمال.</w:t>
      </w:r>
    </w:p>
    <w:p>
      <w:pPr>
        <w:pStyle w:val="ListBullet"/>
        <w:bidi w:val="1"/>
        <w:jc w:val="right"/>
      </w:pPr>
      <w:r>
        <w:t>Checklists بنقرة واحدة.</w:t>
      </w:r>
    </w:p>
    <w:p>
      <w:pPr>
        <w:pStyle w:val="ListBullet"/>
        <w:bidi w:val="1"/>
        <w:jc w:val="right"/>
      </w:pPr>
      <w:r>
        <w:t>التقاط الصورة مباشرة من الجوال.</w:t>
      </w:r>
    </w:p>
    <w:p>
      <w:pPr>
        <w:pStyle w:val="ListBullet"/>
        <w:bidi w:val="1"/>
        <w:jc w:val="right"/>
      </w:pPr>
      <w:r>
        <w:t>عدم مطالبة المشرف بكتابة تقرير يدوي.</w:t>
      </w:r>
    </w:p>
    <w:p>
      <w:pPr>
        <w:pStyle w:val="ListBullet"/>
        <w:bidi w:val="1"/>
        <w:jc w:val="right"/>
      </w:pPr>
      <w:r>
        <w:t>إظهار ما يحتاجه المشرف اليوم فقط، وليس جميع بيانات النظام.</w:t>
      </w:r>
    </w:p>
    <w:p>
      <w:pPr>
        <w:pStyle w:val="ListBullet"/>
        <w:bidi w:val="1"/>
        <w:jc w:val="right"/>
      </w:pPr>
      <w:r>
        <w:t>اللغة: العربية + English + اردو، وقابلة للتوسع.</w:t>
      </w:r>
    </w:p>
    <w:p>
      <w:pPr>
        <w:pStyle w:val="Heading1"/>
        <w:bidi w:val="1"/>
        <w:jc w:val="right"/>
      </w:pPr>
      <w:r>
        <w:t>18. خارج نطاق MVP</w:t>
      </w:r>
    </w:p>
    <w:p>
      <w:pPr>
        <w:pStyle w:val="ListBullet"/>
        <w:bidi w:val="1"/>
        <w:jc w:val="right"/>
      </w:pPr>
      <w:r>
        <w:t>CRM كامل.</w:t>
      </w:r>
    </w:p>
    <w:p>
      <w:pPr>
        <w:pStyle w:val="ListBullet"/>
        <w:bidi w:val="1"/>
        <w:jc w:val="right"/>
      </w:pPr>
      <w:r>
        <w:t>عروض الأسعار والفواتير.</w:t>
      </w:r>
    </w:p>
    <w:p>
      <w:pPr>
        <w:pStyle w:val="ListBullet"/>
        <w:bidi w:val="1"/>
        <w:jc w:val="right"/>
      </w:pPr>
      <w:r>
        <w:t>المشتريات والمخزون.</w:t>
      </w:r>
    </w:p>
    <w:p>
      <w:pPr>
        <w:pStyle w:val="ListBullet"/>
        <w:bidi w:val="1"/>
        <w:jc w:val="right"/>
      </w:pPr>
      <w:r>
        <w:t>المحاسبة والرواتب داخل النظام.</w:t>
      </w:r>
    </w:p>
    <w:p>
      <w:pPr>
        <w:pStyle w:val="ListBullet"/>
        <w:bidi w:val="1"/>
        <w:jc w:val="right"/>
      </w:pPr>
      <w:r>
        <w:t>GPS Tracking المستمر.</w:t>
      </w:r>
    </w:p>
    <w:p>
      <w:pPr>
        <w:pStyle w:val="ListBullet"/>
        <w:bidi w:val="1"/>
        <w:jc w:val="right"/>
      </w:pPr>
      <w:r>
        <w:t>Gantt Charts.</w:t>
      </w:r>
    </w:p>
    <w:p>
      <w:pPr>
        <w:pStyle w:val="ListBullet"/>
        <w:bidi w:val="1"/>
        <w:jc w:val="right"/>
      </w:pPr>
      <w:r>
        <w:t>الدردشة الداخلية.</w:t>
      </w:r>
    </w:p>
    <w:p>
      <w:pPr>
        <w:pStyle w:val="ListBullet"/>
        <w:bidi w:val="1"/>
        <w:jc w:val="right"/>
      </w:pPr>
      <w:r>
        <w:t>إدارة مستندات متقدمة.</w:t>
      </w:r>
    </w:p>
    <w:p>
      <w:pPr>
        <w:pStyle w:val="Heading1"/>
        <w:bidi w:val="1"/>
        <w:jc w:val="right"/>
      </w:pPr>
      <w:r>
        <w:t>19. معايير قبول النسخة الأولى</w:t>
      </w:r>
    </w:p>
    <w:p>
      <w:pPr>
        <w:pStyle w:val="ListBullet"/>
        <w:bidi w:val="1"/>
        <w:jc w:val="right"/>
      </w:pPr>
      <w:r>
        <w:t>إنشاء مشروع وتصنيفه: تأسيس/صيانة/تعديل/أخرى.</w:t>
      </w:r>
    </w:p>
    <w:p>
      <w:pPr>
        <w:pStyle w:val="ListBullet"/>
        <w:bidi w:val="1"/>
        <w:jc w:val="right"/>
      </w:pPr>
      <w:r>
        <w:t>إنشاء زيارة وإسنادها لمشرف.</w:t>
      </w:r>
    </w:p>
    <w:p>
      <w:pPr>
        <w:pStyle w:val="ListBullet"/>
        <w:bidi w:val="1"/>
        <w:jc w:val="right"/>
      </w:pPr>
      <w:r>
        <w:t>إظهار المهام والـChecklist المناسبة.</w:t>
      </w:r>
    </w:p>
    <w:p>
      <w:pPr>
        <w:pStyle w:val="ListBullet"/>
        <w:bidi w:val="1"/>
        <w:jc w:val="right"/>
      </w:pPr>
      <w:r>
        <w:t>اختيار عدة عمال وربطهم بالزيارة بيوم/نصف يوم.</w:t>
      </w:r>
    </w:p>
    <w:p>
      <w:pPr>
        <w:pStyle w:val="ListBullet"/>
        <w:bidi w:val="1"/>
        <w:jc w:val="right"/>
      </w:pPr>
      <w:r>
        <w:t>منع ازدواج تحميل العامل.</w:t>
      </w:r>
    </w:p>
    <w:p>
      <w:pPr>
        <w:pStyle w:val="ListBullet"/>
        <w:bidi w:val="1"/>
        <w:jc w:val="right"/>
      </w:pPr>
      <w:r>
        <w:t>تسجيل حالة المهمة وصور قبل/بعد عند الحاجة.</w:t>
      </w:r>
    </w:p>
    <w:p>
      <w:pPr>
        <w:pStyle w:val="ListBullet"/>
        <w:bidi w:val="1"/>
        <w:jc w:val="right"/>
      </w:pPr>
      <w:r>
        <w:t>ترحيل «يحتاج متابعة» تلقائياً.</w:t>
      </w:r>
    </w:p>
    <w:p>
      <w:pPr>
        <w:pStyle w:val="ListBullet"/>
        <w:bidi w:val="1"/>
        <w:jc w:val="right"/>
      </w:pPr>
      <w:r>
        <w:t>إدارة أعمال الصيانة الدورية وإظهار المستحق.</w:t>
      </w:r>
    </w:p>
    <w:p>
      <w:pPr>
        <w:pStyle w:val="ListBullet"/>
        <w:bidi w:val="1"/>
        <w:jc w:val="right"/>
      </w:pPr>
      <w:r>
        <w:t>دعم Stage Checklists للمشاريع الجديدة.</w:t>
      </w:r>
    </w:p>
    <w:p>
      <w:pPr>
        <w:pStyle w:val="ListBullet"/>
        <w:bidi w:val="1"/>
        <w:jc w:val="right"/>
      </w:pPr>
      <w:r>
        <w:t>إغلاق الزيارة وتوليد تقرير PDF.</w:t>
      </w:r>
    </w:p>
    <w:p>
      <w:pPr>
        <w:pStyle w:val="ListBullet"/>
        <w:bidi w:val="1"/>
        <w:jc w:val="right"/>
      </w:pPr>
      <w:r>
        <w:t>حفظ تاريخ المشروع عند تغيير المشرف.</w:t>
      </w:r>
    </w:p>
    <w:p>
      <w:pPr>
        <w:pStyle w:val="ListBullet"/>
        <w:bidi w:val="1"/>
        <w:jc w:val="right"/>
      </w:pPr>
      <w:r>
        <w:t>تقارير العمالة والمشاريع والمهام المفتوحة.</w:t>
      </w:r>
    </w:p>
    <w:p>
      <w:pPr>
        <w:pStyle w:val="ListBullet"/>
        <w:bidi w:val="1"/>
        <w:jc w:val="right"/>
      </w:pPr>
      <w:r>
        <w:t>Export Excel.</w:t>
      </w:r>
    </w:p>
    <w:p>
      <w:pPr>
        <w:pStyle w:val="Heading1"/>
        <w:bidi w:val="1"/>
        <w:jc w:val="right"/>
      </w:pPr>
      <w:r>
        <w:t>20. رحلة المستخدم المختصرة</w:t>
      </w:r>
    </w:p>
    <w:p>
      <w:pPr>
        <w:bidi w:val="1"/>
        <w:jc w:val="right"/>
      </w:pPr>
      <w:r>
        <w:t>المشرف: المشروع ← بدء الزيارة ← اختيار العمال ← تنفيذ المطلوب/Checklist ← صور عند الحاجة ← إنهاء الزيارة.</w:t>
      </w:r>
    </w:p>
    <w:p>
      <w:pPr>
        <w:bidi w:val="1"/>
        <w:jc w:val="right"/>
      </w:pPr>
      <w:r>
        <w:t>المدير: إنشاء المشروع ← تحديد المطلوب والدوريات/المراحل ← متابعة المفتوح والمتأخر ← مراجعة الزيارة والتقرير.</w:t>
      </w:r>
    </w:p>
    <w:p>
      <w:pPr>
        <w:bidi w:val="1"/>
        <w:jc w:val="right"/>
      </w:pPr>
      <w:r>
        <w:t>المالية: نهاية الشهر ← مراجعة العمال غير الموزعين ← إقفال الشهر ← استخراج أيام/تكلفة العمالة حسب المشروع.</w:t>
      </w:r>
    </w:p>
    <w:p>
      <w:pPr>
        <w:pStyle w:val="Heading1"/>
        <w:bidi w:val="1"/>
        <w:jc w:val="right"/>
      </w:pPr>
      <w:r>
        <w:t>21. النتيجة النهائية المطلوبة</w:t>
      </w:r>
    </w:p>
    <w:p>
      <w:pPr>
        <w:bidi w:val="1"/>
        <w:jc w:val="right"/>
      </w:pPr>
      <w:r>
        <w:t>النظام يجب أن يجيب بسهولة عن سؤالين:</w:t>
      </w:r>
    </w:p>
    <w:p>
      <w:pPr>
        <w:pStyle w:val="ListBullet"/>
        <w:bidi w:val="1"/>
        <w:jc w:val="right"/>
      </w:pPr>
      <w:r>
        <w:t>العمالة: أين عمل كل عامل وكم يوم، وما المشروع الذي تتحمل عليه تكلفته؟</w:t>
      </w:r>
    </w:p>
    <w:p>
      <w:pPr>
        <w:pStyle w:val="ListBullet"/>
        <w:bidi w:val="1"/>
        <w:jc w:val="right"/>
      </w:pPr>
      <w:r>
        <w:t>التشغيل: ما المطلوب في كل مشروع/زيارة، ماذا تم، ماذا لم يتم، وما الذي يجب متابعته لاحقاً؟</w:t>
      </w:r>
    </w:p>
    <w:p>
      <w:pPr>
        <w:bidi w:val="1"/>
        <w:jc w:val="right"/>
      </w:pPr>
      <w:r>
        <w:t>إذا حقق النظام هذين الهدفين بأقل خطوات ممكنة للمشرف، فقد حقق الغرض من النسخة الأولى.</w:t>
      </w:r>
    </w:p>
    <w:p>
      <w:pPr>
        <w:bidi w:val="1"/>
        <w:spacing w:before="360"/>
        <w:jc w:val="right"/>
      </w:pPr>
      <w:r>
        <w:rPr>
          <w:b/>
          <w:color w:val="255B41"/>
          <w:sz w:val="36"/>
        </w:rPr>
        <w:t>PART B — AI DEVELOPER SPECIFICATION</w:t>
      </w:r>
    </w:p>
    <w:p>
      <w:pPr>
        <w:bidi w:val="1"/>
        <w:jc w:val="right"/>
      </w:pPr>
      <w:r>
        <w:t>هذا القسم مكمل للمتطلبات التشغيلية أعلاه وموجه للمبرمج وأدوات الذكاء الاصطناعي المستخدمة في التطوير. عند وجود غموض أو تعارض، لا يتم اختراع سلوك وظيفي جديد؛ يتم الرجوع لصاحب المشروع قبل التنفيذ.</w:t>
      </w:r>
    </w:p>
    <w:p>
      <w:pPr>
        <w:pStyle w:val="Heading1"/>
        <w:bidi w:val="1"/>
        <w:jc w:val="right"/>
      </w:pPr>
      <w:r>
        <w:t>22. تعليمات تنفيذ ملزمة للـAI والمبرمج</w:t>
      </w:r>
    </w:p>
    <w:p>
      <w:pPr>
        <w:pStyle w:val="ListBullet"/>
        <w:bidi w:val="1"/>
        <w:jc w:val="right"/>
      </w:pPr>
      <w:r>
        <w:t>المتطلبات الوظيفية في هذه الوثيقة هي المرجع الوحيد للـMVP. لا تتم إضافة وظائف أو Workflows غير مذكورة لمجرد أنها شائعة في أنظمة أخرى.</w:t>
      </w:r>
    </w:p>
    <w:p>
      <w:pPr>
        <w:pStyle w:val="ListBullet"/>
        <w:bidi w:val="1"/>
        <w:jc w:val="right"/>
      </w:pPr>
      <w:r>
        <w:t>لا يتم تغيير معنى أي Business Rule أثناء تحسين تجربة الاستخدام أو إعادة هيكلة الكود.</w:t>
      </w:r>
    </w:p>
    <w:p>
      <w:pPr>
        <w:pStyle w:val="ListBullet"/>
        <w:bidi w:val="1"/>
        <w:jc w:val="right"/>
      </w:pPr>
      <w:r>
        <w:t>أي قرار وظيفي غير محدد ويؤثر على التشغيل أو الصلاحيات أو البيانات أو التقارير يجب اعتباره Open Question والرجوع لصاحب المشروع.</w:t>
      </w:r>
    </w:p>
    <w:p>
      <w:pPr>
        <w:pStyle w:val="ListBullet"/>
        <w:bidi w:val="1"/>
        <w:jc w:val="right"/>
      </w:pPr>
      <w:r>
        <w:t>يجب فصل منطق الأعمال Business Logic عن واجهة المستخدم حتى يمكن تغيير الواجهة دون تغيير القواعد.</w:t>
      </w:r>
    </w:p>
    <w:p>
      <w:pPr>
        <w:pStyle w:val="ListBullet"/>
        <w:bidi w:val="1"/>
        <w:jc w:val="right"/>
      </w:pPr>
      <w:r>
        <w:t>يجب بناء النظام بطريقة قابلة للتوسع دون تعقيد الإصدار الأول.</w:t>
      </w:r>
    </w:p>
    <w:p>
      <w:pPr>
        <w:pStyle w:val="Heading1"/>
        <w:bidi w:val="1"/>
        <w:jc w:val="right"/>
      </w:pPr>
      <w:r>
        <w:t>23. قاموس المصطلحات Data Dictionary</w:t>
      </w:r>
    </w:p>
    <w:tbl>
      <w:tblPr>
        <w:tblW w:type="auto" w:w="0"/>
        <w:jc w:val="right"/>
        <w:tblLook w:firstColumn="1" w:firstRow="1" w:lastColumn="0" w:lastRow="0" w:noHBand="0" w:noVBand="1" w:val="04A0"/>
      </w:tblPr>
      <w:tblGrid>
        <w:gridCol w:w="5213"/>
        <w:gridCol w:w="5213"/>
      </w:tblGrid>
      <w:tr>
        <w:tc>
          <w:tcPr>
            <w:tcW w:type="dxa" w:w="5213"/>
            <w:shd w:fill="255B41"/>
          </w:tcPr>
          <w:p>
            <w:pPr>
              <w:bidi w:val="1"/>
              <w:jc w:val="right"/>
            </w:pPr>
            <w:r>
              <w:rPr>
                <w:b/>
                <w:color w:val="FFFFFF"/>
              </w:rPr>
              <w:t>التعريف</w:t>
            </w:r>
          </w:p>
        </w:tc>
        <w:tc>
          <w:tcPr>
            <w:tcW w:type="dxa" w:w="5213"/>
            <w:shd w:fill="255B41"/>
          </w:tcPr>
          <w:p>
            <w:pPr>
              <w:bidi w:val="1"/>
              <w:jc w:val="right"/>
            </w:pPr>
            <w:r>
              <w:rPr>
                <w:b/>
                <w:color w:val="FFFFFF"/>
              </w:rPr>
              <w:t>المصطلح</w:t>
            </w:r>
          </w:p>
        </w:tc>
      </w:tr>
      <w:tr>
        <w:tc>
          <w:tcPr>
            <w:tcW w:type="dxa" w:w="5213"/>
          </w:tcPr>
          <w:p>
            <w:pPr>
              <w:bidi w:val="1"/>
              <w:jc w:val="right"/>
            </w:pPr>
            <w:r>
              <w:t>سجل العمل الرئيسي الذي يمثل تأسيساً أو صيانة أو تعديلاً أو نوعاً آخر.</w:t>
            </w:r>
          </w:p>
        </w:tc>
        <w:tc>
          <w:tcPr>
            <w:tcW w:type="dxa" w:w="5213"/>
          </w:tcPr>
          <w:p>
            <w:pPr>
              <w:bidi w:val="1"/>
              <w:jc w:val="right"/>
            </w:pPr>
            <w:r>
              <w:t>Project</w:t>
            </w:r>
          </w:p>
        </w:tc>
      </w:tr>
      <w:tr>
        <w:tc>
          <w:tcPr>
            <w:tcW w:type="dxa" w:w="5213"/>
          </w:tcPr>
          <w:p>
            <w:pPr>
              <w:bidi w:val="1"/>
              <w:jc w:val="right"/>
            </w:pPr>
            <w:r>
              <w:t>زيارة ميدانية محددة بتاريخ ومشرف ومرتبطة بمشروع.</w:t>
            </w:r>
          </w:p>
        </w:tc>
        <w:tc>
          <w:tcPr>
            <w:tcW w:type="dxa" w:w="5213"/>
          </w:tcPr>
          <w:p>
            <w:pPr>
              <w:bidi w:val="1"/>
              <w:jc w:val="right"/>
            </w:pPr>
            <w:r>
              <w:t>Visit</w:t>
            </w:r>
          </w:p>
        </w:tc>
      </w:tr>
      <w:tr>
        <w:tc>
          <w:tcPr>
            <w:tcW w:type="dxa" w:w="5213"/>
          </w:tcPr>
          <w:p>
            <w:pPr>
              <w:bidi w:val="1"/>
              <w:jc w:val="right"/>
            </w:pPr>
            <w:r>
              <w:t>عمل محدد مطلوب تنفيذه ومتابعة حالته.</w:t>
            </w:r>
          </w:p>
        </w:tc>
        <w:tc>
          <w:tcPr>
            <w:tcW w:type="dxa" w:w="5213"/>
          </w:tcPr>
          <w:p>
            <w:pPr>
              <w:bidi w:val="1"/>
              <w:jc w:val="right"/>
            </w:pPr>
            <w:r>
              <w:t>Task</w:t>
            </w:r>
          </w:p>
        </w:tc>
      </w:tr>
      <w:tr>
        <w:tc>
          <w:tcPr>
            <w:tcW w:type="dxa" w:w="5213"/>
          </w:tcPr>
          <w:p>
            <w:pPr>
              <w:bidi w:val="1"/>
              <w:jc w:val="right"/>
            </w:pPr>
            <w:r>
              <w:t>بند فحص أو تحقق ضمن قائمة معدة مسبقاً حسب نوع المشروع أو مرحلته.</w:t>
            </w:r>
          </w:p>
        </w:tc>
        <w:tc>
          <w:tcPr>
            <w:tcW w:type="dxa" w:w="5213"/>
          </w:tcPr>
          <w:p>
            <w:pPr>
              <w:bidi w:val="1"/>
              <w:jc w:val="right"/>
            </w:pPr>
            <w:r>
              <w:t>Checklist Item</w:t>
            </w:r>
          </w:p>
        </w:tc>
      </w:tr>
      <w:tr>
        <w:tc>
          <w:tcPr>
            <w:tcW w:type="dxa" w:w="5213"/>
          </w:tcPr>
          <w:p>
            <w:pPr>
              <w:bidi w:val="1"/>
              <w:jc w:val="right"/>
            </w:pPr>
            <w:r>
              <w:t>مهمة صيانة تتكرر وفق برنامج محدد ويحتفظ النظام بآخر تنفيذ واستحقاق تالٍ.</w:t>
            </w:r>
          </w:p>
        </w:tc>
        <w:tc>
          <w:tcPr>
            <w:tcW w:type="dxa" w:w="5213"/>
          </w:tcPr>
          <w:p>
            <w:pPr>
              <w:bidi w:val="1"/>
              <w:jc w:val="right"/>
            </w:pPr>
            <w:r>
              <w:t>Recurring Task</w:t>
            </w:r>
          </w:p>
        </w:tc>
      </w:tr>
      <w:tr>
        <w:tc>
          <w:tcPr>
            <w:tcW w:type="dxa" w:w="5213"/>
          </w:tcPr>
          <w:p>
            <w:pPr>
              <w:bidi w:val="1"/>
              <w:jc w:val="right"/>
            </w:pPr>
            <w:r>
              <w:t>مهمة لم تغلق وتحتاج متابعة لاحقة.</w:t>
            </w:r>
          </w:p>
        </w:tc>
        <w:tc>
          <w:tcPr>
            <w:tcW w:type="dxa" w:w="5213"/>
          </w:tcPr>
          <w:p>
            <w:pPr>
              <w:bidi w:val="1"/>
              <w:jc w:val="right"/>
            </w:pPr>
            <w:r>
              <w:t>Follow-up Task</w:t>
            </w:r>
          </w:p>
        </w:tc>
      </w:tr>
      <w:tr>
        <w:tc>
          <w:tcPr>
            <w:tcW w:type="dxa" w:w="5213"/>
          </w:tcPr>
          <w:p>
            <w:pPr>
              <w:bidi w:val="1"/>
              <w:jc w:val="right"/>
            </w:pPr>
            <w:r>
              <w:t>سجل تحميل عامل على مشروع/زيارة في تاريخ محدد بقيمة 1.0 أو 0.5 يوم.</w:t>
            </w:r>
          </w:p>
        </w:tc>
        <w:tc>
          <w:tcPr>
            <w:tcW w:type="dxa" w:w="5213"/>
          </w:tcPr>
          <w:p>
            <w:pPr>
              <w:bidi w:val="1"/>
              <w:jc w:val="right"/>
            </w:pPr>
            <w:r>
              <w:t>Labor Allocation</w:t>
            </w:r>
          </w:p>
        </w:tc>
      </w:tr>
      <w:tr>
        <w:tc>
          <w:tcPr>
            <w:tcW w:type="dxa" w:w="5213"/>
          </w:tcPr>
          <w:p>
            <w:pPr>
              <w:bidi w:val="1"/>
              <w:jc w:val="right"/>
            </w:pPr>
            <w:r>
              <w:t>قالب إداري قابل للتعديل يحدد بنود الفحص أو المهام الدورية دون تعديل برمجي.</w:t>
            </w:r>
          </w:p>
        </w:tc>
        <w:tc>
          <w:tcPr>
            <w:tcW w:type="dxa" w:w="5213"/>
          </w:tcPr>
          <w:p>
            <w:pPr>
              <w:bidi w:val="1"/>
              <w:jc w:val="right"/>
            </w:pPr>
            <w:r>
              <w:t>Checklist Template</w:t>
            </w:r>
          </w:p>
        </w:tc>
      </w:tr>
      <w:tr>
        <w:tc>
          <w:tcPr>
            <w:tcW w:type="dxa" w:w="5213"/>
          </w:tcPr>
          <w:p>
            <w:pPr>
              <w:bidi w:val="1"/>
              <w:jc w:val="right"/>
            </w:pPr>
            <w:r>
              <w:t>إقفال بيانات توزيع العمالة لفترة شهرية ومنع تعديل المشرف بعدها.</w:t>
            </w:r>
          </w:p>
        </w:tc>
        <w:tc>
          <w:tcPr>
            <w:tcW w:type="dxa" w:w="5213"/>
          </w:tcPr>
          <w:p>
            <w:pPr>
              <w:bidi w:val="1"/>
              <w:jc w:val="right"/>
            </w:pPr>
            <w:r>
              <w:t>Month Close</w:t>
            </w:r>
          </w:p>
        </w:tc>
      </w:tr>
    </w:tbl>
    <w:p>
      <w:pPr>
        <w:pStyle w:val="Heading1"/>
        <w:bidi w:val="1"/>
        <w:jc w:val="right"/>
      </w:pPr>
      <w:r>
        <w:t>24. Single Source of Truth</w:t>
      </w:r>
    </w:p>
    <w:p>
      <w:pPr>
        <w:pStyle w:val="ListBullet"/>
        <w:bidi w:val="1"/>
        <w:jc w:val="right"/>
      </w:pPr>
      <w:r>
        <w:t>Labor Allocation المرتبط بالزيارة هو نفس سجل توزيع العمالة المستخدم في التقارير المالية؛ يمنع إنشاء نسخة ثانية مستقلة لنفس التحميل.</w:t>
      </w:r>
    </w:p>
    <w:p>
      <w:pPr>
        <w:pStyle w:val="ListBullet"/>
        <w:bidi w:val="1"/>
        <w:jc w:val="right"/>
      </w:pPr>
      <w:r>
        <w:t>حالة المهمة تحفظ في سجل Task واحد ويعاد عرضها في الزيارة أو التقرير؛ لا تنشأ نسخ متعارضة من المهمة.</w:t>
      </w:r>
    </w:p>
    <w:p>
      <w:pPr>
        <w:pStyle w:val="ListBullet"/>
        <w:bidi w:val="1"/>
        <w:jc w:val="right"/>
      </w:pPr>
      <w:r>
        <w:t>المشروع هو المرجع لسجل الزيارات والمهام والصور والعمالة والتقارير المرتبطة به.</w:t>
      </w:r>
    </w:p>
    <w:p>
      <w:pPr>
        <w:pStyle w:val="ListBullet"/>
        <w:bidi w:val="1"/>
        <w:jc w:val="right"/>
      </w:pPr>
      <w:r>
        <w:t>أي بيانات مشتقة في Dashboard أو التقارير يجب أن تحسب من السجلات الأصلية ولا تخزن يدوياً إذا كان ذلك سيخلق تعارضاً.</w:t>
      </w:r>
    </w:p>
    <w:p>
      <w:pPr>
        <w:pStyle w:val="Heading1"/>
        <w:bidi w:val="1"/>
        <w:jc w:val="right"/>
      </w:pPr>
      <w:r>
        <w:t>25. Configuration over Code</w:t>
      </w:r>
    </w:p>
    <w:p>
      <w:pPr>
        <w:bidi w:val="1"/>
        <w:jc w:val="right"/>
      </w:pPr>
      <w:r>
        <w:t>العناصر التشغيلية المتغيرة يجب أن تكون قابلة للإدارة من لوحة الإدارة ولا تكون Hard-coded داخل التطبيق:</w:t>
      </w:r>
    </w:p>
    <w:p>
      <w:pPr>
        <w:pStyle w:val="ListBullet"/>
        <w:bidi w:val="1"/>
        <w:jc w:val="right"/>
      </w:pPr>
      <w:r>
        <w:t>أنواع المشاريع.</w:t>
      </w:r>
    </w:p>
    <w:p>
      <w:pPr>
        <w:pStyle w:val="ListBullet"/>
        <w:bidi w:val="1"/>
        <w:jc w:val="right"/>
      </w:pPr>
      <w:r>
        <w:t>أنواع الأعمال.</w:t>
      </w:r>
    </w:p>
    <w:p>
      <w:pPr>
        <w:pStyle w:val="ListBullet"/>
        <w:bidi w:val="1"/>
        <w:jc w:val="right"/>
      </w:pPr>
      <w:r>
        <w:t>Checklist Templates.</w:t>
      </w:r>
    </w:p>
    <w:p>
      <w:pPr>
        <w:pStyle w:val="ListBullet"/>
        <w:bidi w:val="1"/>
        <w:jc w:val="right"/>
      </w:pPr>
      <w:r>
        <w:t>مراحل المشاريع الجديدة.</w:t>
      </w:r>
    </w:p>
    <w:p>
      <w:pPr>
        <w:pStyle w:val="ListBullet"/>
        <w:bidi w:val="1"/>
        <w:jc w:val="right"/>
      </w:pPr>
      <w:r>
        <w:t>بنود الصيانة الدورية وتكرارها.</w:t>
      </w:r>
    </w:p>
    <w:p>
      <w:pPr>
        <w:pStyle w:val="ListBullet"/>
        <w:bidi w:val="1"/>
        <w:jc w:val="right"/>
      </w:pPr>
      <w:r>
        <w:t>حالات التفعيل/الإيقاف للمشاريع والعمال.</w:t>
      </w:r>
    </w:p>
    <w:p>
      <w:pPr>
        <w:pStyle w:val="ListBullet"/>
        <w:bidi w:val="1"/>
        <w:jc w:val="right"/>
      </w:pPr>
      <w:r>
        <w:t>اللغات والنصوص القابلة للترجمة قدر الإمكان.</w:t>
      </w:r>
    </w:p>
    <w:p>
      <w:pPr>
        <w:pStyle w:val="Heading1"/>
        <w:bidi w:val="1"/>
        <w:jc w:val="right"/>
      </w:pPr>
      <w:r>
        <w:t>26. Business Rules — قواعد العمل</w:t>
      </w:r>
    </w:p>
    <w:tbl>
      <w:tblPr>
        <w:tblW w:type="auto" w:w="0"/>
        <w:jc w:val="right"/>
        <w:tblLook w:firstColumn="1" w:firstRow="1" w:lastColumn="0" w:lastRow="0" w:noHBand="0" w:noVBand="1" w:val="04A0"/>
      </w:tblPr>
      <w:tblGrid>
        <w:gridCol w:w="5213"/>
        <w:gridCol w:w="5213"/>
      </w:tblGrid>
      <w:tr>
        <w:tc>
          <w:tcPr>
            <w:tcW w:type="dxa" w:w="5213"/>
            <w:shd w:fill="255B41"/>
          </w:tcPr>
          <w:p>
            <w:pPr>
              <w:bidi w:val="1"/>
              <w:jc w:val="right"/>
            </w:pPr>
            <w:r>
              <w:rPr>
                <w:b/>
                <w:color w:val="FFFFFF"/>
              </w:rPr>
              <w:t>القاعدة</w:t>
            </w:r>
          </w:p>
        </w:tc>
        <w:tc>
          <w:tcPr>
            <w:tcW w:type="dxa" w:w="5213"/>
            <w:shd w:fill="255B41"/>
          </w:tcPr>
          <w:p>
            <w:pPr>
              <w:bidi w:val="1"/>
              <w:jc w:val="right"/>
            </w:pPr>
            <w:r>
              <w:rPr>
                <w:b/>
                <w:color w:val="FFFFFF"/>
              </w:rPr>
              <w:t>ID</w:t>
            </w:r>
          </w:p>
        </w:tc>
      </w:tr>
      <w:tr>
        <w:tc>
          <w:tcPr>
            <w:tcW w:type="dxa" w:w="5213"/>
          </w:tcPr>
          <w:p>
            <w:pPr>
              <w:bidi w:val="1"/>
              <w:jc w:val="right"/>
            </w:pPr>
            <w:r>
              <w:t>مجموع Labor Allocation للعامل في التاريخ نفسه يجب ألا يتجاوز 1.0.</w:t>
            </w:r>
          </w:p>
        </w:tc>
        <w:tc>
          <w:tcPr>
            <w:tcW w:type="dxa" w:w="5213"/>
          </w:tcPr>
          <w:p>
            <w:pPr>
              <w:bidi w:val="1"/>
              <w:jc w:val="right"/>
            </w:pPr>
            <w:r>
              <w:t>BR-001</w:t>
            </w:r>
          </w:p>
        </w:tc>
      </w:tr>
      <w:tr>
        <w:tc>
          <w:tcPr>
            <w:tcW w:type="dxa" w:w="5213"/>
          </w:tcPr>
          <w:p>
            <w:pPr>
              <w:bidi w:val="1"/>
              <w:jc w:val="right"/>
            </w:pPr>
            <w:r>
              <w:t>قيم مدة العمالة في MVP هي 1.0 يوم كامل أو 0.5 نصف يوم فقط.</w:t>
            </w:r>
          </w:p>
        </w:tc>
        <w:tc>
          <w:tcPr>
            <w:tcW w:type="dxa" w:w="5213"/>
          </w:tcPr>
          <w:p>
            <w:pPr>
              <w:bidi w:val="1"/>
              <w:jc w:val="right"/>
            </w:pPr>
            <w:r>
              <w:t>BR-002</w:t>
            </w:r>
          </w:p>
        </w:tc>
      </w:tr>
      <w:tr>
        <w:tc>
          <w:tcPr>
            <w:tcW w:type="dxa" w:w="5213"/>
          </w:tcPr>
          <w:p>
            <w:pPr>
              <w:bidi w:val="1"/>
              <w:jc w:val="right"/>
            </w:pPr>
            <w:r>
              <w:t>0.5 + 0.5 في مشروعين/زيارتين مختلفتين مسموح، وأي مجموع يتجاوز 1.0 مرفوض.</w:t>
            </w:r>
          </w:p>
        </w:tc>
        <w:tc>
          <w:tcPr>
            <w:tcW w:type="dxa" w:w="5213"/>
          </w:tcPr>
          <w:p>
            <w:pPr>
              <w:bidi w:val="1"/>
              <w:jc w:val="right"/>
            </w:pPr>
            <w:r>
              <w:t>BR-003</w:t>
            </w:r>
          </w:p>
        </w:tc>
      </w:tr>
      <w:tr>
        <w:tc>
          <w:tcPr>
            <w:tcW w:type="dxa" w:w="5213"/>
          </w:tcPr>
          <w:p>
            <w:pPr>
              <w:bidi w:val="1"/>
              <w:jc w:val="right"/>
            </w:pPr>
            <w:r>
              <w:t>اختيار عدة عمال دفعة واحدة ينشئ سجلاً مستقلاً لكل عامل في قاعدة البيانات.</w:t>
            </w:r>
          </w:p>
        </w:tc>
        <w:tc>
          <w:tcPr>
            <w:tcW w:type="dxa" w:w="5213"/>
          </w:tcPr>
          <w:p>
            <w:pPr>
              <w:bidi w:val="1"/>
              <w:jc w:val="right"/>
            </w:pPr>
            <w:r>
              <w:t>BR-004</w:t>
            </w:r>
          </w:p>
        </w:tc>
      </w:tr>
      <w:tr>
        <w:tc>
          <w:tcPr>
            <w:tcW w:type="dxa" w:w="5213"/>
          </w:tcPr>
          <w:p>
            <w:pPr>
              <w:bidi w:val="1"/>
              <w:jc w:val="right"/>
            </w:pPr>
            <w:r>
              <w:t>إغلاق الزيارة لا يغلق تلقائياً أي Task حالته NEEDS_FOLLOW_UP.</w:t>
            </w:r>
          </w:p>
        </w:tc>
        <w:tc>
          <w:tcPr>
            <w:tcW w:type="dxa" w:w="5213"/>
          </w:tcPr>
          <w:p>
            <w:pPr>
              <w:bidi w:val="1"/>
              <w:jc w:val="right"/>
            </w:pPr>
            <w:r>
              <w:t>BR-005</w:t>
            </w:r>
          </w:p>
        </w:tc>
      </w:tr>
      <w:tr>
        <w:tc>
          <w:tcPr>
            <w:tcW w:type="dxa" w:w="5213"/>
          </w:tcPr>
          <w:p>
            <w:pPr>
              <w:bidi w:val="1"/>
              <w:jc w:val="right"/>
            </w:pPr>
            <w:r>
              <w:t>المهمة NEEDS_FOLLOW_UP تبقى مفتوحة وتظهر في المتابعة/الزيارة التالية حتى يتم إغلاقها.</w:t>
            </w:r>
          </w:p>
        </w:tc>
        <w:tc>
          <w:tcPr>
            <w:tcW w:type="dxa" w:w="5213"/>
          </w:tcPr>
          <w:p>
            <w:pPr>
              <w:bidi w:val="1"/>
              <w:jc w:val="right"/>
            </w:pPr>
            <w:r>
              <w:t>BR-006</w:t>
            </w:r>
          </w:p>
        </w:tc>
      </w:tr>
      <w:tr>
        <w:tc>
          <w:tcPr>
            <w:tcW w:type="dxa" w:w="5213"/>
          </w:tcPr>
          <w:p>
            <w:pPr>
              <w:bidi w:val="1"/>
              <w:jc w:val="right"/>
            </w:pPr>
            <w:r>
              <w:t>تغيير المشرف لا يحذف ولا يعيد إنشاء تاريخ المشروع أو الزيارات أو المهام.</w:t>
            </w:r>
          </w:p>
        </w:tc>
        <w:tc>
          <w:tcPr>
            <w:tcW w:type="dxa" w:w="5213"/>
          </w:tcPr>
          <w:p>
            <w:pPr>
              <w:bidi w:val="1"/>
              <w:jc w:val="right"/>
            </w:pPr>
            <w:r>
              <w:t>BR-007</w:t>
            </w:r>
          </w:p>
        </w:tc>
      </w:tr>
      <w:tr>
        <w:tc>
          <w:tcPr>
            <w:tcW w:type="dxa" w:w="5213"/>
          </w:tcPr>
          <w:p>
            <w:pPr>
              <w:bidi w:val="1"/>
              <w:jc w:val="right"/>
            </w:pPr>
            <w:r>
              <w:t>المشروع المكتمل/المغلق لا يحذف وتبقى بياناته قابلة للبحث والرجوع.</w:t>
            </w:r>
          </w:p>
        </w:tc>
        <w:tc>
          <w:tcPr>
            <w:tcW w:type="dxa" w:w="5213"/>
          </w:tcPr>
          <w:p>
            <w:pPr>
              <w:bidi w:val="1"/>
              <w:jc w:val="right"/>
            </w:pPr>
            <w:r>
              <w:t>BR-008</w:t>
            </w:r>
          </w:p>
        </w:tc>
      </w:tr>
      <w:tr>
        <w:tc>
          <w:tcPr>
            <w:tcW w:type="dxa" w:w="5213"/>
          </w:tcPr>
          <w:p>
            <w:pPr>
              <w:bidi w:val="1"/>
              <w:jc w:val="right"/>
            </w:pPr>
            <w:r>
              <w:t>بعد Month Close لا يستطيع المشرف تعديل Labor Allocation لذلك الشهر.</w:t>
            </w:r>
          </w:p>
        </w:tc>
        <w:tc>
          <w:tcPr>
            <w:tcW w:type="dxa" w:w="5213"/>
          </w:tcPr>
          <w:p>
            <w:pPr>
              <w:bidi w:val="1"/>
              <w:jc w:val="right"/>
            </w:pPr>
            <w:r>
              <w:t>BR-009</w:t>
            </w:r>
          </w:p>
        </w:tc>
      </w:tr>
      <w:tr>
        <w:tc>
          <w:tcPr>
            <w:tcW w:type="dxa" w:w="5213"/>
          </w:tcPr>
          <w:p>
            <w:pPr>
              <w:bidi w:val="1"/>
              <w:jc w:val="right"/>
            </w:pPr>
            <w:r>
              <w:t>أي تعديل استثنائي بعد الإقفال يحتاج صلاحية أعلى ويسجل في Audit Log.</w:t>
            </w:r>
          </w:p>
        </w:tc>
        <w:tc>
          <w:tcPr>
            <w:tcW w:type="dxa" w:w="5213"/>
          </w:tcPr>
          <w:p>
            <w:pPr>
              <w:bidi w:val="1"/>
              <w:jc w:val="right"/>
            </w:pPr>
            <w:r>
              <w:t>BR-010</w:t>
            </w:r>
          </w:p>
        </w:tc>
      </w:tr>
      <w:tr>
        <w:tc>
          <w:tcPr>
            <w:tcW w:type="dxa" w:w="5213"/>
          </w:tcPr>
          <w:p>
            <w:pPr>
              <w:bidi w:val="1"/>
              <w:jc w:val="right"/>
            </w:pPr>
            <w:r>
              <w:t>Recurring Task يحتفظ على الأقل بآخر تاريخ تنفيذ وتاريخ الاستحقاق التالي.</w:t>
            </w:r>
          </w:p>
        </w:tc>
        <w:tc>
          <w:tcPr>
            <w:tcW w:type="dxa" w:w="5213"/>
          </w:tcPr>
          <w:p>
            <w:pPr>
              <w:bidi w:val="1"/>
              <w:jc w:val="right"/>
            </w:pPr>
            <w:r>
              <w:t>BR-011</w:t>
            </w:r>
          </w:p>
        </w:tc>
      </w:tr>
      <w:tr>
        <w:tc>
          <w:tcPr>
            <w:tcW w:type="dxa" w:w="5213"/>
          </w:tcPr>
          <w:p>
            <w:pPr>
              <w:bidi w:val="1"/>
              <w:jc w:val="right"/>
            </w:pPr>
            <w:r>
              <w:t>الصور ليست إلزامية لكل Task؛ الإلزام يحدد حسب Checklist/Task configuration.</w:t>
            </w:r>
          </w:p>
        </w:tc>
        <w:tc>
          <w:tcPr>
            <w:tcW w:type="dxa" w:w="5213"/>
          </w:tcPr>
          <w:p>
            <w:pPr>
              <w:bidi w:val="1"/>
              <w:jc w:val="right"/>
            </w:pPr>
            <w:r>
              <w:t>BR-012</w:t>
            </w:r>
          </w:p>
        </w:tc>
      </w:tr>
      <w:tr>
        <w:tc>
          <w:tcPr>
            <w:tcW w:type="dxa" w:w="5213"/>
          </w:tcPr>
          <w:p>
            <w:pPr>
              <w:bidi w:val="1"/>
              <w:jc w:val="right"/>
            </w:pPr>
            <w:r>
              <w:t>تقرير الزيارة يولد من بيانات الزيارة والمهام والصور ولا يتطلب إعادة إدخال نفس المعلومات.</w:t>
            </w:r>
          </w:p>
        </w:tc>
        <w:tc>
          <w:tcPr>
            <w:tcW w:type="dxa" w:w="5213"/>
          </w:tcPr>
          <w:p>
            <w:pPr>
              <w:bidi w:val="1"/>
              <w:jc w:val="right"/>
            </w:pPr>
            <w:r>
              <w:t>BR-013</w:t>
            </w:r>
          </w:p>
        </w:tc>
      </w:tr>
      <w:tr>
        <w:tc>
          <w:tcPr>
            <w:tcW w:type="dxa" w:w="5213"/>
          </w:tcPr>
          <w:p>
            <w:pPr>
              <w:bidi w:val="1"/>
              <w:jc w:val="right"/>
            </w:pPr>
            <w:r>
              <w:t>لا يتم Hard Delete للسجلات التشغيلية أو المالية المكتملة؛ يستخدم Archive/Deactivate/Void حسب الحالة.</w:t>
            </w:r>
          </w:p>
        </w:tc>
        <w:tc>
          <w:tcPr>
            <w:tcW w:type="dxa" w:w="5213"/>
          </w:tcPr>
          <w:p>
            <w:pPr>
              <w:bidi w:val="1"/>
              <w:jc w:val="right"/>
            </w:pPr>
            <w:r>
              <w:t>BR-014</w:t>
            </w:r>
          </w:p>
        </w:tc>
      </w:tr>
      <w:tr>
        <w:tc>
          <w:tcPr>
            <w:tcW w:type="dxa" w:w="5213"/>
          </w:tcPr>
          <w:p>
            <w:pPr>
              <w:bidi w:val="1"/>
              <w:jc w:val="right"/>
            </w:pPr>
            <w:r>
              <w:t>المشروع/الزيارة/المهمة/العامل يجب أن يحمل معرفاً داخلياً ثابتاً ID لا يعتمد على الاسم المعروض.</w:t>
            </w:r>
          </w:p>
        </w:tc>
        <w:tc>
          <w:tcPr>
            <w:tcW w:type="dxa" w:w="5213"/>
          </w:tcPr>
          <w:p>
            <w:pPr>
              <w:bidi w:val="1"/>
              <w:jc w:val="right"/>
            </w:pPr>
            <w:r>
              <w:t>BR-015</w:t>
            </w:r>
          </w:p>
        </w:tc>
      </w:tr>
    </w:tbl>
    <w:p>
      <w:pPr>
        <w:pStyle w:val="Heading1"/>
        <w:bidi w:val="1"/>
        <w:jc w:val="right"/>
      </w:pPr>
      <w:r>
        <w:t>27. حالات الكيانات State Machines</w:t>
      </w:r>
    </w:p>
    <w:tbl>
      <w:tblPr>
        <w:tblW w:type="auto" w:w="0"/>
        <w:jc w:val="right"/>
        <w:tblLook w:firstColumn="1" w:firstRow="1" w:lastColumn="0" w:lastRow="0" w:noHBand="0" w:noVBand="1" w:val="04A0"/>
      </w:tblPr>
      <w:tblGrid>
        <w:gridCol w:w="5213"/>
        <w:gridCol w:w="5213"/>
      </w:tblGrid>
      <w:tr>
        <w:tc>
          <w:tcPr>
            <w:tcW w:type="dxa" w:w="5213"/>
            <w:shd w:fill="255B41"/>
          </w:tcPr>
          <w:p>
            <w:pPr>
              <w:bidi w:val="1"/>
              <w:jc w:val="right"/>
            </w:pPr>
            <w:r>
              <w:rPr>
                <w:b/>
                <w:color w:val="FFFFFF"/>
              </w:rPr>
              <w:t>الحالات المسموحة</w:t>
            </w:r>
          </w:p>
        </w:tc>
        <w:tc>
          <w:tcPr>
            <w:tcW w:type="dxa" w:w="5213"/>
            <w:shd w:fill="255B41"/>
          </w:tcPr>
          <w:p>
            <w:pPr>
              <w:bidi w:val="1"/>
              <w:jc w:val="right"/>
            </w:pPr>
            <w:r>
              <w:rPr>
                <w:b/>
                <w:color w:val="FFFFFF"/>
              </w:rPr>
              <w:t>الكيان</w:t>
            </w:r>
          </w:p>
        </w:tc>
      </w:tr>
      <w:tr>
        <w:tc>
          <w:tcPr>
            <w:tcW w:type="dxa" w:w="5213"/>
          </w:tcPr>
          <w:p>
            <w:pPr>
              <w:bidi w:val="1"/>
              <w:jc w:val="right"/>
            </w:pPr>
            <w:r>
              <w:t>ACTIVE → ON_HOLD → COMPLETED/CLOSED</w:t>
            </w:r>
          </w:p>
        </w:tc>
        <w:tc>
          <w:tcPr>
            <w:tcW w:type="dxa" w:w="5213"/>
          </w:tcPr>
          <w:p>
            <w:pPr>
              <w:bidi w:val="1"/>
              <w:jc w:val="right"/>
            </w:pPr>
            <w:r>
              <w:t>Project</w:t>
            </w:r>
          </w:p>
        </w:tc>
      </w:tr>
      <w:tr>
        <w:tc>
          <w:tcPr>
            <w:tcW w:type="dxa" w:w="5213"/>
          </w:tcPr>
          <w:p>
            <w:pPr>
              <w:bidi w:val="1"/>
              <w:jc w:val="right"/>
            </w:pPr>
            <w:r>
              <w:t>PLANNED → IN_PROGRESS → COMPLETED</w:t>
            </w:r>
          </w:p>
        </w:tc>
        <w:tc>
          <w:tcPr>
            <w:tcW w:type="dxa" w:w="5213"/>
          </w:tcPr>
          <w:p>
            <w:pPr>
              <w:bidi w:val="1"/>
              <w:jc w:val="right"/>
            </w:pPr>
            <w:r>
              <w:t>Visit</w:t>
            </w:r>
          </w:p>
        </w:tc>
      </w:tr>
      <w:tr>
        <w:tc>
          <w:tcPr>
            <w:tcW w:type="dxa" w:w="5213"/>
          </w:tcPr>
          <w:p>
            <w:pPr>
              <w:bidi w:val="1"/>
              <w:jc w:val="right"/>
            </w:pPr>
            <w:r>
              <w:t>OPEN → COMPLETED أو OPEN → NEEDS_FOLLOW_UP → COMPLETED</w:t>
            </w:r>
          </w:p>
        </w:tc>
        <w:tc>
          <w:tcPr>
            <w:tcW w:type="dxa" w:w="5213"/>
          </w:tcPr>
          <w:p>
            <w:pPr>
              <w:bidi w:val="1"/>
              <w:jc w:val="right"/>
            </w:pPr>
            <w:r>
              <w:t>Task</w:t>
            </w:r>
          </w:p>
        </w:tc>
      </w:tr>
      <w:tr>
        <w:tc>
          <w:tcPr>
            <w:tcW w:type="dxa" w:w="5213"/>
          </w:tcPr>
          <w:p>
            <w:pPr>
              <w:bidi w:val="1"/>
              <w:jc w:val="right"/>
            </w:pPr>
            <w:r>
              <w:t>OPEN → CLOSED</w:t>
            </w:r>
          </w:p>
        </w:tc>
        <w:tc>
          <w:tcPr>
            <w:tcW w:type="dxa" w:w="5213"/>
          </w:tcPr>
          <w:p>
            <w:pPr>
              <w:bidi w:val="1"/>
              <w:jc w:val="right"/>
            </w:pPr>
            <w:r>
              <w:t>Month</w:t>
            </w:r>
          </w:p>
        </w:tc>
      </w:tr>
      <w:tr>
        <w:tc>
          <w:tcPr>
            <w:tcW w:type="dxa" w:w="5213"/>
          </w:tcPr>
          <w:p>
            <w:pPr>
              <w:bidi w:val="1"/>
              <w:jc w:val="right"/>
            </w:pPr>
            <w:r>
              <w:t>ACTIVE → INACTIVE</w:t>
            </w:r>
          </w:p>
        </w:tc>
        <w:tc>
          <w:tcPr>
            <w:tcW w:type="dxa" w:w="5213"/>
          </w:tcPr>
          <w:p>
            <w:pPr>
              <w:bidi w:val="1"/>
              <w:jc w:val="right"/>
            </w:pPr>
            <w:r>
              <w:t>Employee / Supervisor</w:t>
            </w:r>
          </w:p>
        </w:tc>
      </w:tr>
    </w:tbl>
    <w:p>
      <w:pPr>
        <w:bidi w:val="1"/>
        <w:jc w:val="right"/>
      </w:pPr>
      <w:r>
        <w:t>لا يضيف المبرمج أو الـAI حالات جديدة دون اعتماد. إذا احتاج التنفيذ حالة تقنية داخلية، يجب ألا تغير المعنى التشغيلي أعلاه.</w:t>
      </w:r>
    </w:p>
    <w:p>
      <w:pPr>
        <w:pStyle w:val="Heading1"/>
        <w:bidi w:val="1"/>
        <w:jc w:val="right"/>
      </w:pPr>
      <w:r>
        <w:t>28. الحقول الإلزامية والاختيارية</w:t>
      </w:r>
    </w:p>
    <w:tbl>
      <w:tblPr>
        <w:tblW w:type="auto" w:w="0"/>
        <w:jc w:val="right"/>
        <w:tblLook w:firstColumn="1" w:firstRow="1" w:lastColumn="0" w:lastRow="0" w:noHBand="0" w:noVBand="1" w:val="04A0"/>
      </w:tblPr>
      <w:tblGrid>
        <w:gridCol w:w="3475"/>
        <w:gridCol w:w="3475"/>
        <w:gridCol w:w="3475"/>
      </w:tblGrid>
      <w:tr>
        <w:tc>
          <w:tcPr>
            <w:tcW w:type="dxa" w:w="3475"/>
            <w:shd w:fill="255B41"/>
          </w:tcPr>
          <w:p>
            <w:pPr>
              <w:bidi w:val="1"/>
              <w:jc w:val="right"/>
            </w:pPr>
            <w:r>
              <w:rPr>
                <w:b/>
                <w:color w:val="FFFFFF"/>
              </w:rPr>
              <w:t>اختياري</w:t>
            </w:r>
          </w:p>
        </w:tc>
        <w:tc>
          <w:tcPr>
            <w:tcW w:type="dxa" w:w="3475"/>
            <w:shd w:fill="255B41"/>
          </w:tcPr>
          <w:p>
            <w:pPr>
              <w:bidi w:val="1"/>
              <w:jc w:val="right"/>
            </w:pPr>
            <w:r>
              <w:rPr>
                <w:b/>
                <w:color w:val="FFFFFF"/>
              </w:rPr>
              <w:t>إلزامي</w:t>
            </w:r>
          </w:p>
        </w:tc>
        <w:tc>
          <w:tcPr>
            <w:tcW w:type="dxa" w:w="3475"/>
            <w:shd w:fill="255B41"/>
          </w:tcPr>
          <w:p>
            <w:pPr>
              <w:bidi w:val="1"/>
              <w:jc w:val="right"/>
            </w:pPr>
            <w:r>
              <w:rPr>
                <w:b/>
                <w:color w:val="FFFFFF"/>
              </w:rPr>
              <w:t>السجل</w:t>
            </w:r>
          </w:p>
        </w:tc>
      </w:tr>
      <w:tr>
        <w:tc>
          <w:tcPr>
            <w:tcW w:type="dxa" w:w="3475"/>
          </w:tcPr>
          <w:p>
            <w:pPr>
              <w:bidi w:val="1"/>
              <w:jc w:val="right"/>
            </w:pPr>
            <w:r>
              <w:t>ملاحظات إضافية</w:t>
            </w:r>
          </w:p>
        </w:tc>
        <w:tc>
          <w:tcPr>
            <w:tcW w:type="dxa" w:w="3475"/>
          </w:tcPr>
          <w:p>
            <w:pPr>
              <w:bidi w:val="1"/>
              <w:jc w:val="right"/>
            </w:pPr>
            <w:r>
              <w:t>الاسم، النوع، الحالة</w:t>
            </w:r>
          </w:p>
        </w:tc>
        <w:tc>
          <w:tcPr>
            <w:tcW w:type="dxa" w:w="3475"/>
          </w:tcPr>
          <w:p>
            <w:pPr>
              <w:bidi w:val="1"/>
              <w:jc w:val="right"/>
            </w:pPr>
            <w:r>
              <w:t>Project</w:t>
            </w:r>
          </w:p>
        </w:tc>
      </w:tr>
      <w:tr>
        <w:tc>
          <w:tcPr>
            <w:tcW w:type="dxa" w:w="3475"/>
          </w:tcPr>
          <w:p>
            <w:pPr>
              <w:bidi w:val="1"/>
              <w:jc w:val="right"/>
            </w:pPr>
            <w:r>
              <w:t>ملاحظات</w:t>
            </w:r>
          </w:p>
        </w:tc>
        <w:tc>
          <w:tcPr>
            <w:tcW w:type="dxa" w:w="3475"/>
          </w:tcPr>
          <w:p>
            <w:pPr>
              <w:bidi w:val="1"/>
              <w:jc w:val="right"/>
            </w:pPr>
            <w:r>
              <w:t>Project ID، التاريخ، المشرف، الحالة</w:t>
            </w:r>
          </w:p>
        </w:tc>
        <w:tc>
          <w:tcPr>
            <w:tcW w:type="dxa" w:w="3475"/>
          </w:tcPr>
          <w:p>
            <w:pPr>
              <w:bidi w:val="1"/>
              <w:jc w:val="right"/>
            </w:pPr>
            <w:r>
              <w:t>Visit</w:t>
            </w:r>
          </w:p>
        </w:tc>
      </w:tr>
      <w:tr>
        <w:tc>
          <w:tcPr>
            <w:tcW w:type="dxa" w:w="3475"/>
          </w:tcPr>
          <w:p>
            <w:pPr>
              <w:bidi w:val="1"/>
              <w:jc w:val="right"/>
            </w:pPr>
            <w:r>
              <w:t>صورة/ملاحظة ما لم يحدد القالب أنها إلزامية</w:t>
            </w:r>
          </w:p>
        </w:tc>
        <w:tc>
          <w:tcPr>
            <w:tcW w:type="dxa" w:w="3475"/>
          </w:tcPr>
          <w:p>
            <w:pPr>
              <w:bidi w:val="1"/>
              <w:jc w:val="right"/>
            </w:pPr>
            <w:r>
              <w:t>الوصف، الحالة، Project/Visit reference</w:t>
            </w:r>
          </w:p>
        </w:tc>
        <w:tc>
          <w:tcPr>
            <w:tcW w:type="dxa" w:w="3475"/>
          </w:tcPr>
          <w:p>
            <w:pPr>
              <w:bidi w:val="1"/>
              <w:jc w:val="right"/>
            </w:pPr>
            <w:r>
              <w:t>Task</w:t>
            </w:r>
          </w:p>
        </w:tc>
      </w:tr>
      <w:tr>
        <w:tc>
          <w:tcPr>
            <w:tcW w:type="dxa" w:w="3475"/>
          </w:tcPr>
          <w:p>
            <w:pPr>
              <w:bidi w:val="1"/>
              <w:jc w:val="right"/>
            </w:pPr>
            <w:r>
              <w:t>الملاحظات</w:t>
            </w:r>
          </w:p>
        </w:tc>
        <w:tc>
          <w:tcPr>
            <w:tcW w:type="dxa" w:w="3475"/>
          </w:tcPr>
          <w:p>
            <w:pPr>
              <w:bidi w:val="1"/>
              <w:jc w:val="right"/>
            </w:pPr>
            <w:r>
              <w:t>التاريخ، Employee ID، Project/Visit ID، Duration، Supervisor ID</w:t>
            </w:r>
          </w:p>
        </w:tc>
        <w:tc>
          <w:tcPr>
            <w:tcW w:type="dxa" w:w="3475"/>
          </w:tcPr>
          <w:p>
            <w:pPr>
              <w:bidi w:val="1"/>
              <w:jc w:val="right"/>
            </w:pPr>
            <w:r>
              <w:t>Labor Allocation</w:t>
            </w:r>
          </w:p>
        </w:tc>
      </w:tr>
      <w:tr>
        <w:tc>
          <w:tcPr>
            <w:tcW w:type="dxa" w:w="3475"/>
          </w:tcPr>
          <w:p>
            <w:pPr>
              <w:bidi w:val="1"/>
              <w:jc w:val="right"/>
            </w:pPr>
            <w:r>
              <w:t>صور إضافية</w:t>
            </w:r>
          </w:p>
        </w:tc>
        <w:tc>
          <w:tcPr>
            <w:tcW w:type="dxa" w:w="3475"/>
          </w:tcPr>
          <w:p>
            <w:pPr>
              <w:bidi w:val="1"/>
              <w:jc w:val="right"/>
            </w:pPr>
            <w:r>
              <w:t>Task ID، نوع الصورة Before/After عند استخدامها</w:t>
            </w:r>
          </w:p>
        </w:tc>
        <w:tc>
          <w:tcPr>
            <w:tcW w:type="dxa" w:w="3475"/>
          </w:tcPr>
          <w:p>
            <w:pPr>
              <w:bidi w:val="1"/>
              <w:jc w:val="right"/>
            </w:pPr>
            <w:r>
              <w:t>Task Photo</w:t>
            </w:r>
          </w:p>
        </w:tc>
      </w:tr>
    </w:tbl>
    <w:p>
      <w:pPr>
        <w:pStyle w:val="Heading1"/>
        <w:bidi w:val="1"/>
        <w:jc w:val="right"/>
      </w:pPr>
      <w:r>
        <w:t>29. مصفوفة الصلاحيات Permission Matrix</w:t>
      </w:r>
    </w:p>
    <w:tbl>
      <w:tblPr>
        <w:tblW w:type="auto" w:w="0"/>
        <w:jc w:val="right"/>
        <w:tblLook w:firstColumn="1" w:firstRow="1" w:lastColumn="0" w:lastRow="0" w:noHBand="0" w:noVBand="1" w:val="04A0"/>
      </w:tblPr>
      <w:tblGrid>
        <w:gridCol w:w="2606"/>
        <w:gridCol w:w="2606"/>
        <w:gridCol w:w="2606"/>
        <w:gridCol w:w="2606"/>
      </w:tblGrid>
      <w:tr>
        <w:tc>
          <w:tcPr>
            <w:tcW w:type="dxa" w:w="2606"/>
            <w:shd w:fill="255B41"/>
          </w:tcPr>
          <w:p>
            <w:pPr>
              <w:bidi w:val="1"/>
              <w:jc w:val="right"/>
            </w:pPr>
            <w:r>
              <w:rPr>
                <w:b/>
                <w:color w:val="FFFFFF"/>
              </w:rPr>
              <w:t>المالية</w:t>
            </w:r>
          </w:p>
        </w:tc>
        <w:tc>
          <w:tcPr>
            <w:tcW w:type="dxa" w:w="2606"/>
            <w:shd w:fill="255B41"/>
          </w:tcPr>
          <w:p>
            <w:pPr>
              <w:bidi w:val="1"/>
              <w:jc w:val="right"/>
            </w:pPr>
            <w:r>
              <w:rPr>
                <w:b/>
                <w:color w:val="FFFFFF"/>
              </w:rPr>
              <w:t>المشرف</w:t>
            </w:r>
          </w:p>
        </w:tc>
        <w:tc>
          <w:tcPr>
            <w:tcW w:type="dxa" w:w="2606"/>
            <w:shd w:fill="255B41"/>
          </w:tcPr>
          <w:p>
            <w:pPr>
              <w:bidi w:val="1"/>
              <w:jc w:val="right"/>
            </w:pPr>
            <w:r>
              <w:rPr>
                <w:b/>
                <w:color w:val="FFFFFF"/>
              </w:rPr>
              <w:t>المدير/Administrator</w:t>
            </w:r>
          </w:p>
        </w:tc>
        <w:tc>
          <w:tcPr>
            <w:tcW w:type="dxa" w:w="2606"/>
            <w:shd w:fill="255B41"/>
          </w:tcPr>
          <w:p>
            <w:pPr>
              <w:bidi w:val="1"/>
              <w:jc w:val="right"/>
            </w:pPr>
            <w:r>
              <w:rPr>
                <w:b/>
                <w:color w:val="FFFFFF"/>
              </w:rPr>
              <w:t>العملية</w:t>
            </w:r>
          </w:p>
        </w:tc>
      </w:tr>
      <w:tr>
        <w:tc>
          <w:tcPr>
            <w:tcW w:type="dxa" w:w="2606"/>
          </w:tcPr>
          <w:p>
            <w:pPr>
              <w:bidi w:val="1"/>
              <w:jc w:val="right"/>
            </w:pPr>
            <w:r>
              <w:t>عرض</w:t>
            </w:r>
          </w:p>
        </w:tc>
        <w:tc>
          <w:tcPr>
            <w:tcW w:type="dxa" w:w="2606"/>
          </w:tcPr>
          <w:p>
            <w:pPr>
              <w:bidi w:val="1"/>
              <w:jc w:val="right"/>
            </w:pPr>
            <w:r>
              <w:t>—</w:t>
            </w:r>
          </w:p>
        </w:tc>
        <w:tc>
          <w:tcPr>
            <w:tcW w:type="dxa" w:w="2606"/>
          </w:tcPr>
          <w:p>
            <w:pPr>
              <w:bidi w:val="1"/>
              <w:jc w:val="right"/>
            </w:pPr>
            <w:r>
              <w:t>إنشاء/تعديل</w:t>
            </w:r>
          </w:p>
        </w:tc>
        <w:tc>
          <w:tcPr>
            <w:tcW w:type="dxa" w:w="2606"/>
          </w:tcPr>
          <w:p>
            <w:pPr>
              <w:bidi w:val="1"/>
              <w:jc w:val="right"/>
            </w:pPr>
            <w:r>
              <w:t>إنشاء وإدارة المشاريع</w:t>
            </w:r>
          </w:p>
        </w:tc>
      </w:tr>
      <w:tr>
        <w:tc>
          <w:tcPr>
            <w:tcW w:type="dxa" w:w="2606"/>
          </w:tcPr>
          <w:p>
            <w:pPr>
              <w:bidi w:val="1"/>
              <w:jc w:val="right"/>
            </w:pPr>
            <w:r>
              <w:t>عرض</w:t>
            </w:r>
          </w:p>
        </w:tc>
        <w:tc>
          <w:tcPr>
            <w:tcW w:type="dxa" w:w="2606"/>
          </w:tcPr>
          <w:p>
            <w:pPr>
              <w:bidi w:val="1"/>
              <w:jc w:val="right"/>
            </w:pPr>
            <w:r>
              <w:t>عرض المسند له</w:t>
            </w:r>
          </w:p>
        </w:tc>
        <w:tc>
          <w:tcPr>
            <w:tcW w:type="dxa" w:w="2606"/>
          </w:tcPr>
          <w:p>
            <w:pPr>
              <w:bidi w:val="1"/>
              <w:jc w:val="right"/>
            </w:pPr>
            <w:r>
              <w:t>إنشاء/تعديل</w:t>
            </w:r>
          </w:p>
        </w:tc>
        <w:tc>
          <w:tcPr>
            <w:tcW w:type="dxa" w:w="2606"/>
          </w:tcPr>
          <w:p>
            <w:pPr>
              <w:bidi w:val="1"/>
              <w:jc w:val="right"/>
            </w:pPr>
            <w:r>
              <w:t>إنشاء المهام وChecklists</w:t>
            </w:r>
          </w:p>
        </w:tc>
      </w:tr>
      <w:tr>
        <w:tc>
          <w:tcPr>
            <w:tcW w:type="dxa" w:w="2606"/>
          </w:tcPr>
          <w:p>
            <w:pPr>
              <w:bidi w:val="1"/>
              <w:jc w:val="right"/>
            </w:pPr>
            <w:r>
              <w:t>—</w:t>
            </w:r>
          </w:p>
        </w:tc>
        <w:tc>
          <w:tcPr>
            <w:tcW w:type="dxa" w:w="2606"/>
          </w:tcPr>
          <w:p>
            <w:pPr>
              <w:bidi w:val="1"/>
              <w:jc w:val="right"/>
            </w:pPr>
            <w:r>
              <w:t>تنفيذ وتحديث</w:t>
            </w:r>
          </w:p>
        </w:tc>
        <w:tc>
          <w:tcPr>
            <w:tcW w:type="dxa" w:w="2606"/>
          </w:tcPr>
          <w:p>
            <w:pPr>
              <w:bidi w:val="1"/>
              <w:jc w:val="right"/>
            </w:pPr>
            <w:r>
              <w:t>تنفيذ/تحديث</w:t>
            </w:r>
          </w:p>
        </w:tc>
        <w:tc>
          <w:tcPr>
            <w:tcW w:type="dxa" w:w="2606"/>
          </w:tcPr>
          <w:p>
            <w:pPr>
              <w:bidi w:val="1"/>
              <w:jc w:val="right"/>
            </w:pPr>
            <w:r>
              <w:t>تنفيذ المهام</w:t>
            </w:r>
          </w:p>
        </w:tc>
      </w:tr>
      <w:tr>
        <w:tc>
          <w:tcPr>
            <w:tcW w:type="dxa" w:w="2606"/>
          </w:tcPr>
          <w:p>
            <w:pPr>
              <w:bidi w:val="1"/>
              <w:jc w:val="right"/>
            </w:pPr>
            <w:r>
              <w:t>مراجعة</w:t>
            </w:r>
          </w:p>
        </w:tc>
        <w:tc>
          <w:tcPr>
            <w:tcW w:type="dxa" w:w="2606"/>
          </w:tcPr>
          <w:p>
            <w:pPr>
              <w:bidi w:val="1"/>
              <w:jc w:val="right"/>
            </w:pPr>
            <w:r>
              <w:t>إنشاء/تعديل قبل الإقفال</w:t>
            </w:r>
          </w:p>
        </w:tc>
        <w:tc>
          <w:tcPr>
            <w:tcW w:type="dxa" w:w="2606"/>
          </w:tcPr>
          <w:p>
            <w:pPr>
              <w:bidi w:val="1"/>
              <w:jc w:val="right"/>
            </w:pPr>
            <w:r>
              <w:t>إنشاء/تعديل</w:t>
            </w:r>
          </w:p>
        </w:tc>
        <w:tc>
          <w:tcPr>
            <w:tcW w:type="dxa" w:w="2606"/>
          </w:tcPr>
          <w:p>
            <w:pPr>
              <w:bidi w:val="1"/>
              <w:jc w:val="right"/>
            </w:pPr>
            <w:r>
              <w:t>توزيع العمالة</w:t>
            </w:r>
          </w:p>
        </w:tc>
      </w:tr>
      <w:tr>
        <w:tc>
          <w:tcPr>
            <w:tcW w:type="dxa" w:w="2606"/>
          </w:tcPr>
          <w:p>
            <w:pPr>
              <w:bidi w:val="1"/>
              <w:jc w:val="right"/>
            </w:pPr>
            <w:r>
              <w:t>إقفال/مراجعة</w:t>
            </w:r>
          </w:p>
        </w:tc>
        <w:tc>
          <w:tcPr>
            <w:tcW w:type="dxa" w:w="2606"/>
          </w:tcPr>
          <w:p>
            <w:pPr>
              <w:bidi w:val="1"/>
              <w:jc w:val="right"/>
            </w:pPr>
            <w:r>
              <w:t>—</w:t>
            </w:r>
          </w:p>
        </w:tc>
        <w:tc>
          <w:tcPr>
            <w:tcW w:type="dxa" w:w="2606"/>
          </w:tcPr>
          <w:p>
            <w:pPr>
              <w:bidi w:val="1"/>
              <w:jc w:val="right"/>
            </w:pPr>
            <w:r>
              <w:t>حسب الصلاحية</w:t>
            </w:r>
          </w:p>
        </w:tc>
        <w:tc>
          <w:tcPr>
            <w:tcW w:type="dxa" w:w="2606"/>
          </w:tcPr>
          <w:p>
            <w:pPr>
              <w:bidi w:val="1"/>
              <w:jc w:val="right"/>
            </w:pPr>
            <w:r>
              <w:t>إقفال الشهر</w:t>
            </w:r>
          </w:p>
        </w:tc>
      </w:tr>
      <w:tr>
        <w:tc>
          <w:tcPr>
            <w:tcW w:type="dxa" w:w="2606"/>
          </w:tcPr>
          <w:p>
            <w:pPr>
              <w:bidi w:val="1"/>
              <w:jc w:val="right"/>
            </w:pPr>
            <w:r>
              <w:t>عرض</w:t>
            </w:r>
          </w:p>
        </w:tc>
        <w:tc>
          <w:tcPr>
            <w:tcW w:type="dxa" w:w="2606"/>
          </w:tcPr>
          <w:p>
            <w:pPr>
              <w:bidi w:val="1"/>
              <w:jc w:val="right"/>
            </w:pPr>
            <w:r>
              <w:t>عرض مشاريعه</w:t>
            </w:r>
          </w:p>
        </w:tc>
        <w:tc>
          <w:tcPr>
            <w:tcW w:type="dxa" w:w="2606"/>
          </w:tcPr>
          <w:p>
            <w:pPr>
              <w:bidi w:val="1"/>
              <w:jc w:val="right"/>
            </w:pPr>
            <w:r>
              <w:t>عرض كامل</w:t>
            </w:r>
          </w:p>
        </w:tc>
        <w:tc>
          <w:tcPr>
            <w:tcW w:type="dxa" w:w="2606"/>
          </w:tcPr>
          <w:p>
            <w:pPr>
              <w:bidi w:val="1"/>
              <w:jc w:val="right"/>
            </w:pPr>
            <w:r>
              <w:t>التقارير التشغيلية</w:t>
            </w:r>
          </w:p>
        </w:tc>
      </w:tr>
      <w:tr>
        <w:tc>
          <w:tcPr>
            <w:tcW w:type="dxa" w:w="2606"/>
          </w:tcPr>
          <w:p>
            <w:pPr>
              <w:bidi w:val="1"/>
              <w:jc w:val="right"/>
            </w:pPr>
            <w:r>
              <w:t>تصدير</w:t>
            </w:r>
          </w:p>
        </w:tc>
        <w:tc>
          <w:tcPr>
            <w:tcW w:type="dxa" w:w="2606"/>
          </w:tcPr>
          <w:p>
            <w:pPr>
              <w:bidi w:val="1"/>
              <w:jc w:val="right"/>
            </w:pPr>
            <w:r>
              <w:t>حسب الصلاحية</w:t>
            </w:r>
          </w:p>
        </w:tc>
        <w:tc>
          <w:tcPr>
            <w:tcW w:type="dxa" w:w="2606"/>
          </w:tcPr>
          <w:p>
            <w:pPr>
              <w:bidi w:val="1"/>
              <w:jc w:val="right"/>
            </w:pPr>
            <w:r>
              <w:t>تصدير</w:t>
            </w:r>
          </w:p>
        </w:tc>
        <w:tc>
          <w:tcPr>
            <w:tcW w:type="dxa" w:w="2606"/>
          </w:tcPr>
          <w:p>
            <w:pPr>
              <w:bidi w:val="1"/>
              <w:jc w:val="right"/>
            </w:pPr>
            <w:r>
              <w:t>Excel / PDF</w:t>
            </w:r>
          </w:p>
        </w:tc>
      </w:tr>
      <w:tr>
        <w:tc>
          <w:tcPr>
            <w:tcW w:type="dxa" w:w="2606"/>
          </w:tcPr>
          <w:p>
            <w:pPr>
              <w:bidi w:val="1"/>
              <w:jc w:val="right"/>
            </w:pPr>
            <w:r>
              <w:t>حسب صلاحية خاصة</w:t>
            </w:r>
          </w:p>
        </w:tc>
        <w:tc>
          <w:tcPr>
            <w:tcW w:type="dxa" w:w="2606"/>
          </w:tcPr>
          <w:p>
            <w:pPr>
              <w:bidi w:val="1"/>
              <w:jc w:val="right"/>
            </w:pPr>
            <w:r>
              <w:t>—</w:t>
            </w:r>
          </w:p>
        </w:tc>
        <w:tc>
          <w:tcPr>
            <w:tcW w:type="dxa" w:w="2606"/>
          </w:tcPr>
          <w:p>
            <w:pPr>
              <w:bidi w:val="1"/>
              <w:jc w:val="right"/>
            </w:pPr>
            <w:r>
              <w:t>حسب صلاحية خاصة</w:t>
            </w:r>
          </w:p>
        </w:tc>
        <w:tc>
          <w:tcPr>
            <w:tcW w:type="dxa" w:w="2606"/>
          </w:tcPr>
          <w:p>
            <w:pPr>
              <w:bidi w:val="1"/>
              <w:jc w:val="right"/>
            </w:pPr>
            <w:r>
              <w:t>تعديل سجل بعد الإقفال</w:t>
            </w:r>
          </w:p>
        </w:tc>
      </w:tr>
    </w:tbl>
    <w:p>
      <w:pPr>
        <w:bidi w:val="1"/>
        <w:jc w:val="right"/>
      </w:pPr>
      <w:r>
        <w:t>يمكن دمج دور المالية مع Administrator في النسخة الأولى إذا كان ذلك أبسط، بشرط بقاء صلاحية Month Close واضحة ومحمية.</w:t>
      </w:r>
    </w:p>
    <w:p>
      <w:pPr>
        <w:pStyle w:val="Heading1"/>
        <w:bidi w:val="1"/>
        <w:jc w:val="right"/>
      </w:pPr>
      <w:r>
        <w:t>30. Audit Trail وعدم الحذف</w:t>
      </w:r>
    </w:p>
    <w:p>
      <w:pPr>
        <w:pStyle w:val="ListBullet"/>
        <w:bidi w:val="1"/>
        <w:jc w:val="right"/>
      </w:pPr>
      <w:r>
        <w:t>السجلات المهمة تحفظ created_by, created_at, updated_by, updated_at.</w:t>
      </w:r>
    </w:p>
    <w:p>
      <w:pPr>
        <w:pStyle w:val="ListBullet"/>
        <w:bidi w:val="1"/>
        <w:jc w:val="right"/>
      </w:pPr>
      <w:r>
        <w:t>التعديلات الحساسة مثل Labor Allocation بعد الإقفال تحفظ القيمة السابقة والجديدة وسبب التعديل والمستخدم والوقت.</w:t>
      </w:r>
    </w:p>
    <w:p>
      <w:pPr>
        <w:pStyle w:val="ListBullet"/>
        <w:bidi w:val="1"/>
        <w:jc w:val="right"/>
      </w:pPr>
      <w:r>
        <w:t>لا يستخدم Hard Delete للزيارات المكتملة، المهام المكتملة، Labor Allocation، أو التقارير المعتمدة.</w:t>
      </w:r>
    </w:p>
    <w:p>
      <w:pPr>
        <w:pStyle w:val="ListBullet"/>
        <w:bidi w:val="1"/>
        <w:jc w:val="right"/>
      </w:pPr>
      <w:r>
        <w:t>عند الحاجة يستخدم Cancel/Void/Archive مع سبب، وبما يحافظ على التاريخ.</w:t>
      </w:r>
    </w:p>
    <w:p>
      <w:pPr>
        <w:pStyle w:val="Heading1"/>
        <w:bidi w:val="1"/>
        <w:jc w:val="right"/>
      </w:pPr>
      <w:r>
        <w:t>31. الحالات الاستثنائية Edge Cases</w:t>
      </w:r>
    </w:p>
    <w:tbl>
      <w:tblPr>
        <w:tblW w:type="auto" w:w="0"/>
        <w:jc w:val="right"/>
        <w:tblLook w:firstColumn="1" w:firstRow="1" w:lastColumn="0" w:lastRow="0" w:noHBand="0" w:noVBand="1" w:val="04A0"/>
      </w:tblPr>
      <w:tblGrid>
        <w:gridCol w:w="5213"/>
        <w:gridCol w:w="5213"/>
      </w:tblGrid>
      <w:tr>
        <w:tc>
          <w:tcPr>
            <w:tcW w:type="dxa" w:w="5213"/>
            <w:shd w:fill="255B41"/>
          </w:tcPr>
          <w:p>
            <w:pPr>
              <w:bidi w:val="1"/>
              <w:jc w:val="right"/>
            </w:pPr>
            <w:r>
              <w:rPr>
                <w:b/>
                <w:color w:val="FFFFFF"/>
              </w:rPr>
              <w:t>السلوك المتوقع</w:t>
            </w:r>
          </w:p>
        </w:tc>
        <w:tc>
          <w:tcPr>
            <w:tcW w:type="dxa" w:w="5213"/>
            <w:shd w:fill="255B41"/>
          </w:tcPr>
          <w:p>
            <w:pPr>
              <w:bidi w:val="1"/>
              <w:jc w:val="right"/>
            </w:pPr>
            <w:r>
              <w:rPr>
                <w:b/>
                <w:color w:val="FFFFFF"/>
              </w:rPr>
              <w:t>الحالة</w:t>
            </w:r>
          </w:p>
        </w:tc>
      </w:tr>
      <w:tr>
        <w:tc>
          <w:tcPr>
            <w:tcW w:type="dxa" w:w="5213"/>
          </w:tcPr>
          <w:p>
            <w:pPr>
              <w:bidi w:val="1"/>
              <w:jc w:val="right"/>
            </w:pPr>
            <w:r>
              <w:t>تبقى الزيارة IN_PROGRESS وتظهر للمشرف/المدير كزيارة غير مغلقة حتى تستكمل أو يغلقها مخول.</w:t>
            </w:r>
          </w:p>
        </w:tc>
        <w:tc>
          <w:tcPr>
            <w:tcW w:type="dxa" w:w="5213"/>
          </w:tcPr>
          <w:p>
            <w:pPr>
              <w:bidi w:val="1"/>
              <w:jc w:val="right"/>
            </w:pPr>
            <w:r>
              <w:t>المشرف نسي إنهاء الزيارة.</w:t>
            </w:r>
          </w:p>
        </w:tc>
      </w:tr>
      <w:tr>
        <w:tc>
          <w:tcPr>
            <w:tcW w:type="dxa" w:w="5213"/>
          </w:tcPr>
          <w:p>
            <w:pPr>
              <w:bidi w:val="1"/>
              <w:jc w:val="right"/>
            </w:pPr>
            <w:r>
              <w:t>يسجل 0.5 للمشروع الأول و0.5 للثاني، ويمنع أي تحميل إضافي.</w:t>
            </w:r>
          </w:p>
        </w:tc>
        <w:tc>
          <w:tcPr>
            <w:tcW w:type="dxa" w:w="5213"/>
          </w:tcPr>
          <w:p>
            <w:pPr>
              <w:bidi w:val="1"/>
              <w:jc w:val="right"/>
            </w:pPr>
            <w:r>
              <w:t>عامل انتقل بين مشروعين في نفس اليوم.</w:t>
            </w:r>
          </w:p>
        </w:tc>
      </w:tr>
      <w:tr>
        <w:tc>
          <w:tcPr>
            <w:tcW w:type="dxa" w:w="5213"/>
          </w:tcPr>
          <w:p>
            <w:pPr>
              <w:bidi w:val="1"/>
              <w:jc w:val="right"/>
            </w:pPr>
            <w:r>
              <w:t>يعاد إسناد المشروع/الزيارة، ويشاهد المشرف الجديد كامل التاريخ والأعمال المفتوحة.</w:t>
            </w:r>
          </w:p>
        </w:tc>
        <w:tc>
          <w:tcPr>
            <w:tcW w:type="dxa" w:w="5213"/>
          </w:tcPr>
          <w:p>
            <w:pPr>
              <w:bidi w:val="1"/>
              <w:jc w:val="right"/>
            </w:pPr>
            <w:r>
              <w:t>المشرف في إجازة أو تم تغييره.</w:t>
            </w:r>
          </w:p>
        </w:tc>
      </w:tr>
      <w:tr>
        <w:tc>
          <w:tcPr>
            <w:tcW w:type="dxa" w:w="5213"/>
          </w:tcPr>
          <w:p>
            <w:pPr>
              <w:bidi w:val="1"/>
              <w:jc w:val="right"/>
            </w:pPr>
            <w:r>
              <w:t>لا يسمح بالإغلاق النهائي قبل معالجة المهمة أو اعتماد استثناء من صلاحية أعلى؛ لا تختفي المهمة.</w:t>
            </w:r>
          </w:p>
        </w:tc>
        <w:tc>
          <w:tcPr>
            <w:tcW w:type="dxa" w:w="5213"/>
          </w:tcPr>
          <w:p>
            <w:pPr>
              <w:bidi w:val="1"/>
              <w:jc w:val="right"/>
            </w:pPr>
            <w:r>
              <w:t>مشروع يراد إغلاقه وفيه Task مفتوحة.</w:t>
            </w:r>
          </w:p>
        </w:tc>
      </w:tr>
      <w:tr>
        <w:tc>
          <w:tcPr>
            <w:tcW w:type="dxa" w:w="5213"/>
          </w:tcPr>
          <w:p>
            <w:pPr>
              <w:bidi w:val="1"/>
              <w:jc w:val="right"/>
            </w:pPr>
            <w:r>
              <w:t>تبقى مستحقة/متأخرة وتظهر في المتابعة التالية ولا يتم اعتبارها منفذة تلقائياً.</w:t>
            </w:r>
          </w:p>
        </w:tc>
        <w:tc>
          <w:tcPr>
            <w:tcW w:type="dxa" w:w="5213"/>
          </w:tcPr>
          <w:p>
            <w:pPr>
              <w:bidi w:val="1"/>
              <w:jc w:val="right"/>
            </w:pPr>
            <w:r>
              <w:t>Recurring Task لم تنفذ في موعدها.</w:t>
            </w:r>
          </w:p>
        </w:tc>
      </w:tr>
      <w:tr>
        <w:tc>
          <w:tcPr>
            <w:tcW w:type="dxa" w:w="5213"/>
          </w:tcPr>
          <w:p>
            <w:pPr>
              <w:bidi w:val="1"/>
              <w:jc w:val="right"/>
            </w:pPr>
            <w:r>
              <w:t>يعرض النظام تعارضاً ويمنع تجاوز 1.0؛ لا يعتمد Last Write Wins على حساب سلامة البيانات.</w:t>
            </w:r>
          </w:p>
        </w:tc>
        <w:tc>
          <w:tcPr>
            <w:tcW w:type="dxa" w:w="5213"/>
          </w:tcPr>
          <w:p>
            <w:pPr>
              <w:bidi w:val="1"/>
              <w:jc w:val="right"/>
            </w:pPr>
            <w:r>
              <w:t>مشرفان يحاولان تحميل نفس العامل في الوقت نفسه.</w:t>
            </w:r>
          </w:p>
        </w:tc>
      </w:tr>
      <w:tr>
        <w:tc>
          <w:tcPr>
            <w:tcW w:type="dxa" w:w="5213"/>
          </w:tcPr>
          <w:p>
            <w:pPr>
              <w:bidi w:val="1"/>
              <w:jc w:val="right"/>
            </w:pPr>
            <w:r>
              <w:t>لا تفقد البيانات المدخلة؛ إن لم يدعم MVP العمل Offline بالكامل، يجب إظهار فشل الحفظ بوضوح ومنع إيهام المستخدم بأن السجل حفظ.</w:t>
            </w:r>
          </w:p>
        </w:tc>
        <w:tc>
          <w:tcPr>
            <w:tcW w:type="dxa" w:w="5213"/>
          </w:tcPr>
          <w:p>
            <w:pPr>
              <w:bidi w:val="1"/>
              <w:jc w:val="right"/>
            </w:pPr>
            <w:r>
              <w:t>انقطاع الإنترنت أثناء الحفظ.</w:t>
            </w:r>
          </w:p>
        </w:tc>
      </w:tr>
      <w:tr>
        <w:tc>
          <w:tcPr>
            <w:tcW w:type="dxa" w:w="5213"/>
          </w:tcPr>
          <w:p>
            <w:pPr>
              <w:bidi w:val="1"/>
              <w:jc w:val="right"/>
            </w:pPr>
            <w:r>
              <w:t>يبقى السجل التاريخي باسم العامل ومعرفه ولا يتأثر بإيقافه من القوائم المستقبلية.</w:t>
            </w:r>
          </w:p>
        </w:tc>
        <w:tc>
          <w:tcPr>
            <w:tcW w:type="dxa" w:w="5213"/>
          </w:tcPr>
          <w:p>
            <w:pPr>
              <w:bidi w:val="1"/>
              <w:jc w:val="right"/>
            </w:pPr>
            <w:r>
              <w:t>عامل أصبح Inactive بعد وجود سجلات سابقة.</w:t>
            </w:r>
          </w:p>
        </w:tc>
      </w:tr>
    </w:tbl>
    <w:p>
      <w:pPr>
        <w:pStyle w:val="Heading1"/>
        <w:bidi w:val="1"/>
        <w:jc w:val="right"/>
      </w:pPr>
      <w:r>
        <w:t>32. Acceptance Tests — اختبارات القبول الأساسية</w:t>
      </w:r>
    </w:p>
    <w:tbl>
      <w:tblPr>
        <w:tblW w:type="auto" w:w="0"/>
        <w:jc w:val="right"/>
        <w:tblLook w:firstColumn="1" w:firstRow="1" w:lastColumn="0" w:lastRow="0" w:noHBand="0" w:noVBand="1" w:val="04A0"/>
      </w:tblPr>
      <w:tblGrid>
        <w:gridCol w:w="3475"/>
        <w:gridCol w:w="3475"/>
        <w:gridCol w:w="3475"/>
      </w:tblGrid>
      <w:tr>
        <w:tc>
          <w:tcPr>
            <w:tcW w:type="dxa" w:w="3475"/>
            <w:shd w:fill="255B41"/>
          </w:tcPr>
          <w:p>
            <w:pPr>
              <w:bidi w:val="1"/>
              <w:jc w:val="right"/>
            </w:pPr>
            <w:r>
              <w:rPr>
                <w:b/>
                <w:color w:val="FFFFFF"/>
              </w:rPr>
              <w:t>Expected Result</w:t>
            </w:r>
          </w:p>
        </w:tc>
        <w:tc>
          <w:tcPr>
            <w:tcW w:type="dxa" w:w="3475"/>
            <w:shd w:fill="255B41"/>
          </w:tcPr>
          <w:p>
            <w:pPr>
              <w:bidi w:val="1"/>
              <w:jc w:val="right"/>
            </w:pPr>
            <w:r>
              <w:rPr>
                <w:b/>
                <w:color w:val="FFFFFF"/>
              </w:rPr>
              <w:t>Scenario</w:t>
            </w:r>
          </w:p>
        </w:tc>
        <w:tc>
          <w:tcPr>
            <w:tcW w:type="dxa" w:w="3475"/>
            <w:shd w:fill="255B41"/>
          </w:tcPr>
          <w:p>
            <w:pPr>
              <w:bidi w:val="1"/>
              <w:jc w:val="right"/>
            </w:pPr>
            <w:r>
              <w:rPr>
                <w:b/>
                <w:color w:val="FFFFFF"/>
              </w:rPr>
              <w:t>ID</w:t>
            </w:r>
          </w:p>
        </w:tc>
      </w:tr>
      <w:tr>
        <w:tc>
          <w:tcPr>
            <w:tcW w:type="dxa" w:w="3475"/>
          </w:tcPr>
          <w:p>
            <w:pPr>
              <w:bidi w:val="1"/>
              <w:jc w:val="right"/>
            </w:pPr>
            <w:r>
              <w:t>رفض العملية وعدم تغيير السجل الأصلي.</w:t>
            </w:r>
          </w:p>
        </w:tc>
        <w:tc>
          <w:tcPr>
            <w:tcW w:type="dxa" w:w="3475"/>
          </w:tcPr>
          <w:p>
            <w:pPr>
              <w:bidi w:val="1"/>
              <w:jc w:val="right"/>
            </w:pPr>
            <w:r>
              <w:t>عامل مسجل 1.0 في مشروع A، ثم محاولة إضافة 0.5 في مشروع B بنفس التاريخ.</w:t>
            </w:r>
          </w:p>
        </w:tc>
        <w:tc>
          <w:tcPr>
            <w:tcW w:type="dxa" w:w="3475"/>
          </w:tcPr>
          <w:p>
            <w:pPr>
              <w:bidi w:val="1"/>
              <w:jc w:val="right"/>
            </w:pPr>
            <w:r>
              <w:t>TC-01</w:t>
            </w:r>
          </w:p>
        </w:tc>
      </w:tr>
      <w:tr>
        <w:tc>
          <w:tcPr>
            <w:tcW w:type="dxa" w:w="3475"/>
          </w:tcPr>
          <w:p>
            <w:pPr>
              <w:bidi w:val="1"/>
              <w:jc w:val="right"/>
            </w:pPr>
            <w:r>
              <w:t>قبول السجلين وإجمالي اليوم = 1.0.</w:t>
            </w:r>
          </w:p>
        </w:tc>
        <w:tc>
          <w:tcPr>
            <w:tcW w:type="dxa" w:w="3475"/>
          </w:tcPr>
          <w:p>
            <w:pPr>
              <w:bidi w:val="1"/>
              <w:jc w:val="right"/>
            </w:pPr>
            <w:r>
              <w:t>عامل 0.5 مشروع A ثم 0.5 مشروع B.</w:t>
            </w:r>
          </w:p>
        </w:tc>
        <w:tc>
          <w:tcPr>
            <w:tcW w:type="dxa" w:w="3475"/>
          </w:tcPr>
          <w:p>
            <w:pPr>
              <w:bidi w:val="1"/>
              <w:jc w:val="right"/>
            </w:pPr>
            <w:r>
              <w:t>TC-02</w:t>
            </w:r>
          </w:p>
        </w:tc>
      </w:tr>
      <w:tr>
        <w:tc>
          <w:tcPr>
            <w:tcW w:type="dxa" w:w="3475"/>
          </w:tcPr>
          <w:p>
            <w:pPr>
              <w:bidi w:val="1"/>
              <w:jc w:val="right"/>
            </w:pPr>
            <w:r>
              <w:t>إنشاء 8 Labor Allocation records مستقلة.</w:t>
            </w:r>
          </w:p>
        </w:tc>
        <w:tc>
          <w:tcPr>
            <w:tcW w:type="dxa" w:w="3475"/>
          </w:tcPr>
          <w:p>
            <w:pPr>
              <w:bidi w:val="1"/>
              <w:jc w:val="right"/>
            </w:pPr>
            <w:r>
              <w:t>اختيار 8 عمال دفعة واحدة لمشروع واحد بقيمة 1.0.</w:t>
            </w:r>
          </w:p>
        </w:tc>
        <w:tc>
          <w:tcPr>
            <w:tcW w:type="dxa" w:w="3475"/>
          </w:tcPr>
          <w:p>
            <w:pPr>
              <w:bidi w:val="1"/>
              <w:jc w:val="right"/>
            </w:pPr>
            <w:r>
              <w:t>TC-03</w:t>
            </w:r>
          </w:p>
        </w:tc>
      </w:tr>
      <w:tr>
        <w:tc>
          <w:tcPr>
            <w:tcW w:type="dxa" w:w="3475"/>
          </w:tcPr>
          <w:p>
            <w:pPr>
              <w:bidi w:val="1"/>
              <w:jc w:val="right"/>
            </w:pPr>
            <w:r>
              <w:t>إغلاق الزيارة مع بقاء المهمة مفتوحة وظهورها للمتابعة التالية.</w:t>
            </w:r>
          </w:p>
        </w:tc>
        <w:tc>
          <w:tcPr>
            <w:tcW w:type="dxa" w:w="3475"/>
          </w:tcPr>
          <w:p>
            <w:pPr>
              <w:bidi w:val="1"/>
              <w:jc w:val="right"/>
            </w:pPr>
            <w:r>
              <w:t>Task تسميد = NEEDS_FOLLOW_UP ثم إنهاء الزيارة.</w:t>
            </w:r>
          </w:p>
        </w:tc>
        <w:tc>
          <w:tcPr>
            <w:tcW w:type="dxa" w:w="3475"/>
          </w:tcPr>
          <w:p>
            <w:pPr>
              <w:bidi w:val="1"/>
              <w:jc w:val="right"/>
            </w:pPr>
            <w:r>
              <w:t>TC-04</w:t>
            </w:r>
          </w:p>
        </w:tc>
      </w:tr>
      <w:tr>
        <w:tc>
          <w:tcPr>
            <w:tcW w:type="dxa" w:w="3475"/>
          </w:tcPr>
          <w:p>
            <w:pPr>
              <w:bidi w:val="1"/>
              <w:jc w:val="right"/>
            </w:pPr>
            <w:r>
              <w:t>المشرف الجديد يرى الزيارات والمهام والصور والأعمال المفتوحة السابقة.</w:t>
            </w:r>
          </w:p>
        </w:tc>
        <w:tc>
          <w:tcPr>
            <w:tcW w:type="dxa" w:w="3475"/>
          </w:tcPr>
          <w:p>
            <w:pPr>
              <w:bidi w:val="1"/>
              <w:jc w:val="right"/>
            </w:pPr>
            <w:r>
              <w:t>تغيير مشرف مشروع قائم.</w:t>
            </w:r>
          </w:p>
        </w:tc>
        <w:tc>
          <w:tcPr>
            <w:tcW w:type="dxa" w:w="3475"/>
          </w:tcPr>
          <w:p>
            <w:pPr>
              <w:bidi w:val="1"/>
              <w:jc w:val="right"/>
            </w:pPr>
            <w:r>
              <w:t>TC-05</w:t>
            </w:r>
          </w:p>
        </w:tc>
      </w:tr>
      <w:tr>
        <w:tc>
          <w:tcPr>
            <w:tcW w:type="dxa" w:w="3475"/>
          </w:tcPr>
          <w:p>
            <w:pPr>
              <w:bidi w:val="1"/>
              <w:jc w:val="right"/>
            </w:pPr>
            <w:r>
              <w:t>يظهر ضمن المطلوب ولا يعتبر منفذاً إلا بعد تحديثه فعلياً.</w:t>
            </w:r>
          </w:p>
        </w:tc>
        <w:tc>
          <w:tcPr>
            <w:tcW w:type="dxa" w:w="3475"/>
          </w:tcPr>
          <w:p>
            <w:pPr>
              <w:bidi w:val="1"/>
              <w:jc w:val="right"/>
            </w:pPr>
            <w:r>
              <w:t>Recurring Task مستحق اليوم.</w:t>
            </w:r>
          </w:p>
        </w:tc>
        <w:tc>
          <w:tcPr>
            <w:tcW w:type="dxa" w:w="3475"/>
          </w:tcPr>
          <w:p>
            <w:pPr>
              <w:bidi w:val="1"/>
              <w:jc w:val="right"/>
            </w:pPr>
            <w:r>
              <w:t>TC-06</w:t>
            </w:r>
          </w:p>
        </w:tc>
      </w:tr>
      <w:tr>
        <w:tc>
          <w:tcPr>
            <w:tcW w:type="dxa" w:w="3475"/>
          </w:tcPr>
          <w:p>
            <w:pPr>
              <w:bidi w:val="1"/>
              <w:jc w:val="right"/>
            </w:pPr>
            <w:r>
              <w:t>رفض التعديل.</w:t>
            </w:r>
          </w:p>
        </w:tc>
        <w:tc>
          <w:tcPr>
            <w:tcW w:type="dxa" w:w="3475"/>
          </w:tcPr>
          <w:p>
            <w:pPr>
              <w:bidi w:val="1"/>
              <w:jc w:val="right"/>
            </w:pPr>
            <w:r>
              <w:t>إقفال الشهر ثم محاولة المشرف تعديل توزيع عامل.</w:t>
            </w:r>
          </w:p>
        </w:tc>
        <w:tc>
          <w:tcPr>
            <w:tcW w:type="dxa" w:w="3475"/>
          </w:tcPr>
          <w:p>
            <w:pPr>
              <w:bidi w:val="1"/>
              <w:jc w:val="right"/>
            </w:pPr>
            <w:r>
              <w:t>TC-07</w:t>
            </w:r>
          </w:p>
        </w:tc>
      </w:tr>
      <w:tr>
        <w:tc>
          <w:tcPr>
            <w:tcW w:type="dxa" w:w="3475"/>
          </w:tcPr>
          <w:p>
            <w:pPr>
              <w:bidi w:val="1"/>
              <w:jc w:val="right"/>
            </w:pPr>
            <w:r>
              <w:t>يسمح وفق الصلاحية مع Audit Log وسبب التعديل.</w:t>
            </w:r>
          </w:p>
        </w:tc>
        <w:tc>
          <w:tcPr>
            <w:tcW w:type="dxa" w:w="3475"/>
          </w:tcPr>
          <w:p>
            <w:pPr>
              <w:bidi w:val="1"/>
              <w:jc w:val="right"/>
            </w:pPr>
            <w:r>
              <w:t>مستخدم بصلاحية مخولة يعدل بعد الإقفال.</w:t>
            </w:r>
          </w:p>
        </w:tc>
        <w:tc>
          <w:tcPr>
            <w:tcW w:type="dxa" w:w="3475"/>
          </w:tcPr>
          <w:p>
            <w:pPr>
              <w:bidi w:val="1"/>
              <w:jc w:val="right"/>
            </w:pPr>
            <w:r>
              <w:t>TC-08</w:t>
            </w:r>
          </w:p>
        </w:tc>
      </w:tr>
      <w:tr>
        <w:tc>
          <w:tcPr>
            <w:tcW w:type="dxa" w:w="3475"/>
          </w:tcPr>
          <w:p>
            <w:pPr>
              <w:bidi w:val="1"/>
              <w:jc w:val="right"/>
            </w:pPr>
            <w:r>
              <w:t>إنشاء تقرير يعكس البيانات المسجلة دون إعادة إدخال.</w:t>
            </w:r>
          </w:p>
        </w:tc>
        <w:tc>
          <w:tcPr>
            <w:tcW w:type="dxa" w:w="3475"/>
          </w:tcPr>
          <w:p>
            <w:pPr>
              <w:bidi w:val="1"/>
              <w:jc w:val="right"/>
            </w:pPr>
            <w:r>
              <w:t>إنهاء زيارة بها صور ومهام منفذة ومتابعة.</w:t>
            </w:r>
          </w:p>
        </w:tc>
        <w:tc>
          <w:tcPr>
            <w:tcW w:type="dxa" w:w="3475"/>
          </w:tcPr>
          <w:p>
            <w:pPr>
              <w:bidi w:val="1"/>
              <w:jc w:val="right"/>
            </w:pPr>
            <w:r>
              <w:t>TC-09</w:t>
            </w:r>
          </w:p>
        </w:tc>
      </w:tr>
      <w:tr>
        <w:tc>
          <w:tcPr>
            <w:tcW w:type="dxa" w:w="3475"/>
          </w:tcPr>
          <w:p>
            <w:pPr>
              <w:bidi w:val="1"/>
              <w:jc w:val="right"/>
            </w:pPr>
            <w:r>
              <w:t>لا Hard Delete؛ يبقى محفوظاً وقابلاً للبحث.</w:t>
            </w:r>
          </w:p>
        </w:tc>
        <w:tc>
          <w:tcPr>
            <w:tcW w:type="dxa" w:w="3475"/>
          </w:tcPr>
          <w:p>
            <w:pPr>
              <w:bidi w:val="1"/>
              <w:jc w:val="right"/>
            </w:pPr>
            <w:r>
              <w:t>محاولة حذف مشروع مغلق له تاريخ.</w:t>
            </w:r>
          </w:p>
        </w:tc>
        <w:tc>
          <w:tcPr>
            <w:tcW w:type="dxa" w:w="3475"/>
          </w:tcPr>
          <w:p>
            <w:pPr>
              <w:bidi w:val="1"/>
              <w:jc w:val="right"/>
            </w:pPr>
            <w:r>
              <w:t>TC-10</w:t>
            </w:r>
          </w:p>
        </w:tc>
      </w:tr>
      <w:tr>
        <w:tc>
          <w:tcPr>
            <w:tcW w:type="dxa" w:w="3475"/>
          </w:tcPr>
          <w:p>
            <w:pPr>
              <w:bidi w:val="1"/>
              <w:jc w:val="right"/>
            </w:pPr>
            <w:r>
              <w:t>يظهر في قائمة العمال غير الموزعين.</w:t>
            </w:r>
          </w:p>
        </w:tc>
        <w:tc>
          <w:tcPr>
            <w:tcW w:type="dxa" w:w="3475"/>
          </w:tcPr>
          <w:p>
            <w:pPr>
              <w:bidi w:val="1"/>
              <w:jc w:val="right"/>
            </w:pPr>
            <w:r>
              <w:t>عامل غير موزع في يوم عمل.</w:t>
            </w:r>
          </w:p>
        </w:tc>
        <w:tc>
          <w:tcPr>
            <w:tcW w:type="dxa" w:w="3475"/>
          </w:tcPr>
          <w:p>
            <w:pPr>
              <w:bidi w:val="1"/>
              <w:jc w:val="right"/>
            </w:pPr>
            <w:r>
              <w:t>TC-11</w:t>
            </w:r>
          </w:p>
        </w:tc>
      </w:tr>
      <w:tr>
        <w:tc>
          <w:tcPr>
            <w:tcW w:type="dxa" w:w="3475"/>
          </w:tcPr>
          <w:p>
            <w:pPr>
              <w:bidi w:val="1"/>
              <w:jc w:val="right"/>
            </w:pPr>
            <w:r>
              <w:t>تنجح عملية واحدة فقط بما يحافظ على قاعدة BR-001.</w:t>
            </w:r>
          </w:p>
        </w:tc>
        <w:tc>
          <w:tcPr>
            <w:tcW w:type="dxa" w:w="3475"/>
          </w:tcPr>
          <w:p>
            <w:pPr>
              <w:bidi w:val="1"/>
              <w:jc w:val="right"/>
            </w:pPr>
            <w:r>
              <w:t>مشرفان يحفظان تحميلات متزامنة تجعل العامل يتجاوز 1.0.</w:t>
            </w:r>
          </w:p>
        </w:tc>
        <w:tc>
          <w:tcPr>
            <w:tcW w:type="dxa" w:w="3475"/>
          </w:tcPr>
          <w:p>
            <w:pPr>
              <w:bidi w:val="1"/>
              <w:jc w:val="right"/>
            </w:pPr>
            <w:r>
              <w:t>TC-12</w:t>
            </w:r>
          </w:p>
        </w:tc>
      </w:tr>
    </w:tbl>
    <w:p>
      <w:pPr>
        <w:pStyle w:val="Heading1"/>
        <w:bidi w:val="1"/>
        <w:jc w:val="right"/>
      </w:pPr>
      <w:r>
        <w:t>33. Technical Guardrails</w:t>
      </w:r>
    </w:p>
    <w:p>
      <w:pPr>
        <w:pStyle w:val="ListBullet"/>
        <w:bidi w:val="1"/>
        <w:jc w:val="right"/>
      </w:pPr>
      <w:r>
        <w:t>Responsive Web Application وMobile First.</w:t>
      </w:r>
    </w:p>
    <w:p>
      <w:pPr>
        <w:pStyle w:val="ListBullet"/>
        <w:bidi w:val="1"/>
        <w:jc w:val="right"/>
      </w:pPr>
      <w:r>
        <w:t>API-based architecture مع فصل واضح بين Frontend وBusiness Logic وData Layer.</w:t>
      </w:r>
    </w:p>
    <w:p>
      <w:pPr>
        <w:pStyle w:val="ListBullet"/>
        <w:bidi w:val="1"/>
        <w:jc w:val="right"/>
      </w:pPr>
      <w:r>
        <w:t>Relational Database مع Constraints/Transactions لحماية قواعد البيانات الحرجة، خصوصاً مجموع تحميل العامل.</w:t>
      </w:r>
    </w:p>
    <w:p>
      <w:pPr>
        <w:pStyle w:val="ListBullet"/>
        <w:bidi w:val="1"/>
        <w:jc w:val="right"/>
      </w:pPr>
      <w:r>
        <w:t>Role-Based Access Control (RBAC).</w:t>
      </w:r>
    </w:p>
    <w:p>
      <w:pPr>
        <w:pStyle w:val="ListBullet"/>
        <w:bidi w:val="1"/>
        <w:jc w:val="right"/>
      </w:pPr>
      <w:r>
        <w:t>HTTPS في بيئة الإنتاج، وتخزين كلمات المرور بطريقة آمنة ومشفرة/hashed وفق الممارسات القياسية.</w:t>
      </w:r>
    </w:p>
    <w:p>
      <w:pPr>
        <w:pStyle w:val="ListBullet"/>
        <w:bidi w:val="1"/>
        <w:jc w:val="right"/>
      </w:pPr>
      <w:r>
        <w:t>Database migrations منظمة وقابلة للتراجع عند الحاجة.</w:t>
      </w:r>
    </w:p>
    <w:p>
      <w:pPr>
        <w:pStyle w:val="ListBullet"/>
        <w:bidi w:val="1"/>
        <w:jc w:val="right"/>
      </w:pPr>
      <w:r>
        <w:t>Staging منفصلة عن Production.</w:t>
      </w:r>
    </w:p>
    <w:p>
      <w:pPr>
        <w:pStyle w:val="ListBullet"/>
        <w:bidi w:val="1"/>
        <w:jc w:val="right"/>
      </w:pPr>
      <w:r>
        <w:t>Backup دوري للبيانات والصور مع آلية استعادة مجربة.</w:t>
      </w:r>
    </w:p>
    <w:p>
      <w:pPr>
        <w:pStyle w:val="ListBullet"/>
        <w:bidi w:val="1"/>
        <w:jc w:val="right"/>
      </w:pPr>
      <w:r>
        <w:t>الصور تخزن في Object/File Storage مناسب وتخزن مراجعها وMetadata في قاعدة البيانات، لا كـBase64 داخل الجداول.</w:t>
      </w:r>
    </w:p>
    <w:p>
      <w:pPr>
        <w:pStyle w:val="ListBullet"/>
        <w:bidi w:val="1"/>
        <w:jc w:val="right"/>
      </w:pPr>
      <w:r>
        <w:t>دعم RTL والعربية من البداية، وليس كتعديل لاحق.</w:t>
      </w:r>
    </w:p>
    <w:p>
      <w:pPr>
        <w:pStyle w:val="ListBullet"/>
        <w:bidi w:val="1"/>
        <w:jc w:val="right"/>
      </w:pPr>
      <w:r>
        <w:t>استخدام Transactions/locking أو آلية مكافئة لمنع Race Conditions في Labor Allocation.</w:t>
      </w:r>
    </w:p>
    <w:p>
      <w:pPr>
        <w:pStyle w:val="ListBullet"/>
        <w:bidi w:val="1"/>
        <w:jc w:val="right"/>
      </w:pPr>
      <w:r>
        <w:t>عدم تخزين أي مفاتيح أو Secrets داخل الكود أو المستودع.</w:t>
      </w:r>
    </w:p>
    <w:p>
      <w:pPr>
        <w:pStyle w:val="ListBullet"/>
        <w:bidi w:val="1"/>
        <w:jc w:val="right"/>
      </w:pPr>
      <w:r>
        <w:t>إضافة Automated Tests للقواعد BR-001 إلى BR-015 والاختبارات TC الأساسية.</w:t>
      </w:r>
    </w:p>
    <w:p>
      <w:pPr>
        <w:pStyle w:val="Heading1"/>
        <w:bidi w:val="1"/>
        <w:jc w:val="right"/>
      </w:pPr>
      <w:r>
        <w:t>34. Non-Functional Requirements</w:t>
      </w:r>
    </w:p>
    <w:p>
      <w:pPr>
        <w:pStyle w:val="ListBullet"/>
        <w:bidi w:val="1"/>
        <w:jc w:val="right"/>
      </w:pPr>
      <w:r>
        <w:t>الهدف أن يستطيع المشرف تسجيل مجموعة عمال وبدء الزيارة خلال أقل من دقيقة في الظروف الطبيعية.</w:t>
      </w:r>
    </w:p>
    <w:p>
      <w:pPr>
        <w:pStyle w:val="ListBullet"/>
        <w:bidi w:val="1"/>
        <w:jc w:val="right"/>
      </w:pPr>
      <w:r>
        <w:t>الشاشات الميدانية يجب أن تعمل بوضوح على شاشة الجوال دون الحاجة لتكبير الصفحة.</w:t>
      </w:r>
    </w:p>
    <w:p>
      <w:pPr>
        <w:pStyle w:val="ListBullet"/>
        <w:bidi w:val="1"/>
        <w:jc w:val="right"/>
      </w:pPr>
      <w:r>
        <w:t>عمليات الحفظ يجب أن تعرض نجاحاً أو فشلاً واضحاً للمستخدم.</w:t>
      </w:r>
    </w:p>
    <w:p>
      <w:pPr>
        <w:pStyle w:val="ListBullet"/>
        <w:bidi w:val="1"/>
        <w:jc w:val="right"/>
      </w:pPr>
      <w:r>
        <w:t>القوائم الطويلة للعمال أو المشاريع يجب أن تدعم البحث السريع.</w:t>
      </w:r>
    </w:p>
    <w:p>
      <w:pPr>
        <w:pStyle w:val="ListBullet"/>
        <w:bidi w:val="1"/>
        <w:jc w:val="right"/>
      </w:pPr>
      <w:r>
        <w:t>التقارير الشهرية يجب أن تكون قابلة للتصفية حسب الفترة والمشروع والعامل.</w:t>
      </w:r>
    </w:p>
    <w:p>
      <w:pPr>
        <w:pStyle w:val="ListBullet"/>
        <w:bidi w:val="1"/>
        <w:jc w:val="right"/>
      </w:pPr>
      <w:r>
        <w:t>النظام يجب أن يحتفظ بالتاريخ ولا يعتمد على أسماء قابلة للتغيير كمفاتيح ربط.</w:t>
      </w:r>
    </w:p>
    <w:p>
      <w:pPr>
        <w:pStyle w:val="Heading1"/>
        <w:bidi w:val="1"/>
        <w:jc w:val="right"/>
      </w:pPr>
      <w:r>
        <w:t>35. Non-Goals — ممنوع توسيع MVP إليها</w:t>
      </w:r>
    </w:p>
    <w:p>
      <w:pPr>
        <w:bidi w:val="1"/>
        <w:jc w:val="right"/>
      </w:pPr>
      <w:r>
        <w:t>لا ينفذ المبرمج أو الـAI الوظائف التالية ضمن MVP ما لم يصدر اعتماد جديد صريح:</w:t>
      </w:r>
    </w:p>
    <w:p>
      <w:pPr>
        <w:pStyle w:val="ListBullet"/>
        <w:bidi w:val="1"/>
        <w:jc w:val="right"/>
      </w:pPr>
      <w:r>
        <w:t>Payroll وحساب الرواتب.</w:t>
      </w:r>
    </w:p>
    <w:p>
      <w:pPr>
        <w:pStyle w:val="ListBullet"/>
        <w:bidi w:val="1"/>
        <w:jc w:val="right"/>
      </w:pPr>
      <w:r>
        <w:t>نظام محاسبي أو قيود مالية.</w:t>
      </w:r>
    </w:p>
    <w:p>
      <w:pPr>
        <w:pStyle w:val="ListBullet"/>
        <w:bidi w:val="1"/>
        <w:jc w:val="right"/>
      </w:pPr>
      <w:r>
        <w:t>الفواتير والتحصيل.</w:t>
      </w:r>
    </w:p>
    <w:p>
      <w:pPr>
        <w:pStyle w:val="ListBullet"/>
        <w:bidi w:val="1"/>
        <w:jc w:val="right"/>
      </w:pPr>
      <w:r>
        <w:t>CRM كامل.</w:t>
      </w:r>
    </w:p>
    <w:p>
      <w:pPr>
        <w:pStyle w:val="ListBullet"/>
        <w:bidi w:val="1"/>
        <w:jc w:val="right"/>
      </w:pPr>
      <w:r>
        <w:t>المشتريات والمخزون.</w:t>
      </w:r>
    </w:p>
    <w:p>
      <w:pPr>
        <w:pStyle w:val="ListBullet"/>
        <w:bidi w:val="1"/>
        <w:jc w:val="right"/>
      </w:pPr>
      <w:r>
        <w:t>GPS Tracking مستمر أو Geofencing.</w:t>
      </w:r>
    </w:p>
    <w:p>
      <w:pPr>
        <w:pStyle w:val="ListBullet"/>
        <w:bidi w:val="1"/>
        <w:jc w:val="right"/>
      </w:pPr>
      <w:r>
        <w:t>البصمة والحضور البيومتري.</w:t>
      </w:r>
    </w:p>
    <w:p>
      <w:pPr>
        <w:pStyle w:val="ListBullet"/>
        <w:bidi w:val="1"/>
        <w:jc w:val="right"/>
      </w:pPr>
      <w:r>
        <w:t>Gantt/Project Planning متقدم.</w:t>
      </w:r>
    </w:p>
    <w:p>
      <w:pPr>
        <w:pStyle w:val="ListBullet"/>
        <w:bidi w:val="1"/>
        <w:jc w:val="right"/>
      </w:pPr>
      <w:r>
        <w:t>الدردشة الداخلية.</w:t>
      </w:r>
    </w:p>
    <w:p>
      <w:pPr>
        <w:pStyle w:val="ListBullet"/>
        <w:bidi w:val="1"/>
        <w:jc w:val="right"/>
      </w:pPr>
      <w:r>
        <w:t>إدارة مستندات متقدمة.</w:t>
      </w:r>
    </w:p>
    <w:p>
      <w:pPr>
        <w:pStyle w:val="ListBullet"/>
        <w:bidi w:val="1"/>
        <w:jc w:val="right"/>
      </w:pPr>
      <w:r>
        <w:t>AI Vision لتقييم جودة الصور أو اتخاذ قرار فني تلقائي.</w:t>
      </w:r>
    </w:p>
    <w:p>
      <w:pPr>
        <w:pStyle w:val="Heading1"/>
        <w:bidi w:val="1"/>
        <w:jc w:val="right"/>
      </w:pPr>
      <w:r>
        <w:t>36. أسئلة يجب حسمها قبل Go-Live وليس قبل بدء Prototype</w:t>
      </w:r>
    </w:p>
    <w:p>
      <w:pPr>
        <w:pStyle w:val="ListBullet"/>
        <w:bidi w:val="1"/>
        <w:jc w:val="right"/>
      </w:pPr>
      <w:r>
        <w:t>من هو صاحب صلاحية Month Close فعلياً في التشغيل النهائي؟</w:t>
      </w:r>
    </w:p>
    <w:p>
      <w:pPr>
        <w:pStyle w:val="ListBullet"/>
        <w:bidi w:val="1"/>
        <w:jc w:val="right"/>
      </w:pPr>
      <w:r>
        <w:t>هل تقرير العميل يحتاج توقيعاً إلكترونياً داخل الشاشة من أول إصدار أم مكان توقيع في PDF يكفي للـMVP؟</w:t>
      </w:r>
    </w:p>
    <w:p>
      <w:pPr>
        <w:pStyle w:val="ListBullet"/>
        <w:bidi w:val="1"/>
        <w:jc w:val="right"/>
      </w:pPr>
      <w:r>
        <w:t>هل إغلاق Project بمهام مفتوحة يمنع بالكامل أم يسمح Administrator Override مع سبب؟</w:t>
      </w:r>
    </w:p>
    <w:p>
      <w:pPr>
        <w:pStyle w:val="ListBullet"/>
        <w:bidi w:val="1"/>
        <w:jc w:val="right"/>
      </w:pPr>
      <w:r>
        <w:t>ما هي القوائم النهائية المعتمدة لـChecklist لكل نوع مشروع ومرحلة؟</w:t>
      </w:r>
    </w:p>
    <w:p>
      <w:pPr>
        <w:pStyle w:val="ListBullet"/>
        <w:bidi w:val="1"/>
        <w:jc w:val="right"/>
      </w:pPr>
      <w:r>
        <w:t>ما هي دوريات الصيانة الفعلية لكل بند، وهل تختلف حسب العقد/الموقع؟</w:t>
      </w:r>
    </w:p>
    <w:p>
      <w:pPr>
        <w:pStyle w:val="ListBullet"/>
        <w:bidi w:val="1"/>
        <w:jc w:val="right"/>
      </w:pPr>
      <w:r>
        <w:t>ما هي سياسة تكلفة العامل التي ستستخدمها المالية لاحقاً عند تحويل الأيام إلى تكلفة فعلية؟</w:t>
      </w:r>
    </w:p>
    <w:p>
      <w:pPr>
        <w:bidi w:val="1"/>
        <w:jc w:val="right"/>
      </w:pPr>
      <w:r>
        <w:t>هذه الأسئلة لا تمنع بناء Prototype وهيكل النظام، لكنها يجب ألا تحسم تلقائياً بواسطة المبرمج أو الـAI.</w:t>
      </w:r>
    </w:p>
    <w:p>
      <w:pPr>
        <w:pStyle w:val="Heading1"/>
        <w:bidi w:val="1"/>
        <w:jc w:val="right"/>
      </w:pPr>
      <w:r>
        <w:t>37. Definition of Done للـMVP</w:t>
      </w:r>
    </w:p>
    <w:p>
      <w:pPr>
        <w:pStyle w:val="ListBullet"/>
        <w:bidi w:val="1"/>
        <w:jc w:val="right"/>
      </w:pPr>
      <w:r>
        <w:t>جميع اختبارات القبول الأساسية ناجحة.</w:t>
      </w:r>
    </w:p>
    <w:p>
      <w:pPr>
        <w:pStyle w:val="ListBullet"/>
        <w:bidi w:val="1"/>
        <w:jc w:val="right"/>
      </w:pPr>
      <w:r>
        <w:t>لا توجد طريقة للمشرف تجعل تحميل العامل يتجاوز 1.0 يوم.</w:t>
      </w:r>
    </w:p>
    <w:p>
      <w:pPr>
        <w:pStyle w:val="ListBullet"/>
        <w:bidi w:val="1"/>
        <w:jc w:val="right"/>
      </w:pPr>
      <w:r>
        <w:t>المهام التي تحتاج متابعة لا تضيع بعد إغلاق الزيارة.</w:t>
      </w:r>
    </w:p>
    <w:p>
      <w:pPr>
        <w:pStyle w:val="ListBullet"/>
        <w:bidi w:val="1"/>
        <w:jc w:val="right"/>
      </w:pPr>
      <w:r>
        <w:t>تغيير المشرف لا يفقد تاريخ المشروع.</w:t>
      </w:r>
    </w:p>
    <w:p>
      <w:pPr>
        <w:pStyle w:val="ListBullet"/>
        <w:bidi w:val="1"/>
        <w:jc w:val="right"/>
      </w:pPr>
      <w:r>
        <w:t>Checklists والدوريات قابلة للتعديل من الإدارة دون تعديل الكود.</w:t>
      </w:r>
    </w:p>
    <w:p>
      <w:pPr>
        <w:pStyle w:val="ListBullet"/>
        <w:bidi w:val="1"/>
        <w:jc w:val="right"/>
      </w:pPr>
      <w:r>
        <w:t>تقرير الزيارة يولد من البيانات الفعلية المسجلة.</w:t>
      </w:r>
    </w:p>
    <w:p>
      <w:pPr>
        <w:pStyle w:val="ListBullet"/>
        <w:bidi w:val="1"/>
        <w:jc w:val="right"/>
      </w:pPr>
      <w:r>
        <w:t>تقارير العمالة قابلة للتصدير إلى Excel.</w:t>
      </w:r>
    </w:p>
    <w:p>
      <w:pPr>
        <w:pStyle w:val="ListBullet"/>
        <w:bidi w:val="1"/>
        <w:jc w:val="right"/>
      </w:pPr>
      <w:r>
        <w:t>الإقفال الشهري يمنع التعديل غير المصرح به.</w:t>
      </w:r>
    </w:p>
    <w:p>
      <w:pPr>
        <w:pStyle w:val="ListBullet"/>
        <w:bidi w:val="1"/>
        <w:jc w:val="right"/>
      </w:pPr>
      <w:r>
        <w:t>النظام يعمل على الجوال والكمبيوتر ويدعم RTL.</w:t>
      </w:r>
    </w:p>
    <w:p>
      <w:pPr>
        <w:pStyle w:val="ListBullet"/>
        <w:bidi w:val="1"/>
        <w:jc w:val="right"/>
      </w:pPr>
      <w:r>
        <w:t>تم اختبار النسخ الاحتياطي والاستعادة قبل التشغيل الفعلي.</w:t>
      </w:r>
    </w:p>
    <w:sectPr w:rsidR="00FC693F" w:rsidRPr="0006063C" w:rsidSect="00034616">
      <w:headerReference w:type="default" r:id="rId9"/>
      <w:footerReference w:type="default" r:id="rId10"/>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966"/>
        <w:sz w:val="16"/>
      </w:rPr>
      <w:t>غصون نجد الخضراء | Field Operations &amp; Labor Allocation System | v2.1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right"/>
    </w:pPr>
    <w:r>
      <w:rPr>
        <w:b/>
        <w:color w:val="255B41"/>
        <w:sz w:val="22"/>
      </w:rPr>
      <w:t>غصون نجد الخضراء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2D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55B4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5B4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rPr>
      <w:rFonts w:ascii="Arial" w:hAnsi="Arial"/>
    </w:rPr>
  </w:style>
  <w:style w:type="table" w:default="1" w:styleId="TableNormal">
    <w:name w:val="Normal Table"/>
    <w:uiPriority w:val="99"/>
    <w:semiHidden/>
    <w:unhideWhenUsed/>
    <w:rPr>
      <w:rFonts w:ascii="Arial" w:hAnsi="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55B4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rFonts w:ascii="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rPr>
  </w:style>
  <w:style w:type="character" w:styleId="SubtleEmphasis">
    <w:name w:val="Subtle Emphasis"/>
    <w:basedOn w:val="DefaultParagraphFont"/>
    <w:uiPriority w:val="19"/>
    <w:qFormat/>
    <w:rsid w:val="00FC693F"/>
    <w:rPr>
      <w:rFonts w:ascii="Arial" w:hAnsi="Arial"/>
      <w:i/>
      <w:iCs/>
      <w:color w:val="808080" w:themeColor="text1" w:themeTint="7F"/>
    </w:rPr>
  </w:style>
  <w:style w:type="character" w:styleId="IntenseEmphasis">
    <w:name w:val="Intense Emphasis"/>
    <w:basedOn w:val="DefaultParagraphFont"/>
    <w:uiPriority w:val="21"/>
    <w:qFormat/>
    <w:rsid w:val="00FC693F"/>
    <w:rPr>
      <w:rFonts w:ascii="Arial" w:hAnsi="Arial"/>
      <w:b/>
      <w:bCs/>
      <w:i/>
      <w:iCs/>
      <w:color w:val="4F81BD" w:themeColor="accent1"/>
    </w:rPr>
  </w:style>
  <w:style w:type="character" w:styleId="SubtleReference">
    <w:name w:val="Subtle Reference"/>
    <w:basedOn w:val="DefaultParagraphFont"/>
    <w:uiPriority w:val="31"/>
    <w:qFormat/>
    <w:rsid w:val="00FC693F"/>
    <w:rPr>
      <w:rFonts w:ascii="Arial" w:hAnsi="Arial"/>
      <w:smallCaps/>
      <w:color w:val="C0504D" w:themeColor="accent2"/>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